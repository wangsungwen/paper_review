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jc w:val="center"/>
      </w:pPr>
      <w:r>
        <w:rPr>
          <w:rFonts w:ascii="Microsoft JhengHei" w:hAnsi="Microsoft JhengHei" w:eastAsia="Microsoft JhengHei"/>
          <w:b/>
          <w:color w:val="B7791F"/>
          <w:sz w:val="24"/>
        </w:rPr>
        <w:t>部署與維護操作手冊</w:t>
      </w:r>
    </w:p>
    <w:p>
      <w:pPr>
        <w:spacing w:after="100"/>
        <w:jc w:val="center"/>
      </w:pPr>
      <w:r>
        <w:rPr>
          <w:rFonts w:ascii="Microsoft JhengHei" w:hAnsi="Microsoft JhengHei" w:eastAsia="Microsoft JhengHei"/>
          <w:b/>
          <w:color w:val="173B64"/>
          <w:sz w:val="68"/>
        </w:rPr>
        <w:t>PaperReview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2E74B5"/>
          <w:sz w:val="42"/>
        </w:rPr>
        <w:t>從 GitHub 部署到 Hugging Face Spaces</w:t>
      </w:r>
    </w:p>
    <w:p>
      <w:pPr>
        <w:jc w:val="center"/>
      </w:pPr>
      <w:r>
        <w:rPr>
          <w:rFonts w:ascii="Microsoft JhengHei" w:hAnsi="Microsoft JhengHei" w:eastAsia="Microsoft JhengHei"/>
          <w:color w:val="64748B"/>
          <w:sz w:val="23"/>
        </w:rPr>
        <w:t>Streamlit → Gradio｜ZeroGPU｜Remote Ollama｜Git/Xet｜日常更新與故障排除</w:t>
      </w:r>
    </w:p>
    <w:p>
      <w:pPr>
        <w:spacing w:after="20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文件項目</w:t>
            </w:r>
          </w:p>
        </w:tc>
        <w:tc>
          <w:tcPr>
            <w:tcW w:type="dxa" w:w="746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適用專案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wangsungwen/paper_review → wangsongwen/PaperReview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目標讀者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後續維護者、研究助理、系統管理員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文件版本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1.2（新增 Remote Ollama 與 cloudflared 完整作業程序）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編製日期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2026-07-12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主要環境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Windows PowerShell、Python 3.12、Gradio 6.20、HF Spaces</w:t>
            </w:r>
          </w:p>
        </w:tc>
      </w:tr>
    </w:tbl>
    <w:p>
      <w:pPr>
        <w:spacing w:after="20"/>
      </w:pPr>
    </w:p>
    <w:p>
      <w:pPr>
        <w:spacing w:before="80" w:after="160"/>
        <w:ind w:left="115" w:right="58"/>
        <w:shd w:fill="EAF7F1"/>
        <w:pBdr>
          <w:left w:val="single" w:sz="18" w:space="6" w:color="237A57"/>
        </w:pBdr>
      </w:pPr>
      <w:r>
        <w:rPr>
          <w:rFonts w:ascii="Microsoft JhengHei" w:hAnsi="Microsoft JhengHei" w:eastAsia="Microsoft JhengHei"/>
          <w:b/>
          <w:color w:val="237A57"/>
        </w:rPr>
        <w:t>完成標準：</w:t>
      </w:r>
      <w:r>
        <w:rPr>
          <w:rFonts w:ascii="Microsoft JhengHei" w:hAnsi="Microsoft JhengHei" w:eastAsia="Microsoft JhengHei"/>
          <w:color w:val="173B64"/>
        </w:rPr>
        <w:t>Space 顯示 RUNNING、公開網址回傳 HTTP 200、Gradio 首頁可載入，且程式庫中不含 API Key。</w:t>
      </w:r>
    </w:p>
    <w:p>
      <w:pPr>
        <w:pStyle w:val="Heading1"/>
        <w:keepNext/>
        <w:pageBreakBefore/>
      </w:pPr>
      <w:r>
        <w:t>文件導覽</w:t>
      </w:r>
    </w:p>
    <w:p>
      <w:r>
        <w:rPr>
          <w:rFonts w:ascii="Microsoft JhengHei" w:hAnsi="Microsoft JhengHei" w:eastAsia="Microsoft JhengHei"/>
        </w:rPr>
        <w:t>本手冊以可重複操作為目標，從環境準備、GitHub 原始碼取得、介面遷移、Space 建立、推送、驗證，到日常維護與回滾均提供可複製的 PowerShell 指令與含註解程式碼。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1–3 章：理解架構、準備帳號與取得程式碼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4–7 章：把 Streamlit 改為 Gradio，並設定 ZeroGPU/依賴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8–10 章：登入、建立 Space、推送與驗證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11–14 章：更新、回滾、安全與故障排除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附錄：完整命令速查、交付檢查表與關鍵程式碼</w:t>
      </w:r>
    </w:p>
    <w:p>
      <w:pPr>
        <w:spacing w:before="80" w:after="160"/>
        <w:ind w:left="115" w:right="58"/>
        <w:shd w:fill="FFF7E6"/>
        <w:pBdr>
          <w:left w:val="single" w:sz="18" w:space="6" w:color="B7791F"/>
        </w:pBdr>
      </w:pPr>
      <w:r>
        <w:rPr>
          <w:rFonts w:ascii="Microsoft JhengHei" w:hAnsi="Microsoft JhengHei" w:eastAsia="Microsoft JhengHei"/>
          <w:b/>
          <w:color w:val="B7791F"/>
        </w:rPr>
        <w:t>重要限制：</w:t>
      </w:r>
      <w:r>
        <w:rPr>
          <w:rFonts w:ascii="Microsoft JhengHei" w:hAnsi="Microsoft JhengHei" w:eastAsia="Microsoft JhengHei"/>
          <w:color w:val="173B64"/>
        </w:rPr>
        <w:t>Hugging Face 的方案、免費硬體與 ZeroGPU 資格可能調整。若帳號無法選擇 Docker/CPU，就必須使用 Gradio SDK；若也無 ZeroGPU 主機資格，仍可用一般 Gradio CPU Space（依帳號當下可用項目為準）。</w:t>
      </w:r>
    </w:p>
    <w:p>
      <w:pPr>
        <w:pStyle w:val="Heading1"/>
        <w:keepNext/>
      </w:pPr>
      <w:r>
        <w:t>1. 部署架構與選型</w:t>
      </w:r>
    </w:p>
    <w:p>
      <w:pPr>
        <w:pStyle w:val="Heading2"/>
        <w:keepNext/>
      </w:pPr>
      <w:r>
        <w:t>1.1 最終架構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層級</w:t>
            </w:r>
          </w:p>
        </w:tc>
        <w:tc>
          <w:tcPr>
            <w:tcW w:type="dxa" w:w="27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技術</w:t>
            </w:r>
          </w:p>
        </w:tc>
        <w:tc>
          <w:tcPr>
            <w:tcW w:type="dxa" w:w="516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原始碼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GitHub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版本管理、協作、正式 main 分支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展示與執行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Hugging Face Gradio Space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建置依賴、啟動 app.py、提供公開網址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介面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Gradio Blocks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上傳論文、API 設定、審查流程、結果與下載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推論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Gemini / OpenAI 相容 API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三輪多代理人論文審查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AI 偵測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ZeroGPU / GPTZero / 模擬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AI 文字比例與逐句標示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狀態隔離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每次請求的臨時 JSON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避免不同使用者共用或洩漏 API Key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為何不能直接部署原 Streamlit</w:t>
      </w:r>
    </w:p>
    <w:p>
      <w:r>
        <w:rPr>
          <w:rFonts w:ascii="Microsoft JhengHei" w:hAnsi="Microsoft JhengHei" w:eastAsia="Microsoft JhengHei"/>
        </w:rPr>
        <w:t>Hugging Face Space 的 SDK 與硬體必須相容。Docker 可執行 Streamlit，但某些帳號無法建立免費 Docker/CPU Space；ZeroGPU 又只支援 Gradio SDK。因此本專案採用「保留核心邏輯、重寫介面層」的方式，將原 app.py 的 Streamlit 控制項改成 Gradio Blocks。</w:t>
      </w:r>
    </w:p>
    <w:p>
      <w:pPr>
        <w:spacing w:before="80" w:after="160"/>
        <w:ind w:left="115" w:right="58"/>
        <w:shd w:fill="E8F1FA"/>
        <w:pBdr>
          <w:left w:val="single" w:sz="18" w:space="6" w:color="2E74B5"/>
        </w:pBdr>
      </w:pPr>
      <w:r>
        <w:rPr>
          <w:rFonts w:ascii="Microsoft JhengHei" w:hAnsi="Microsoft JhengHei" w:eastAsia="Microsoft JhengHei"/>
          <w:b/>
          <w:color w:val="2E74B5"/>
        </w:rPr>
        <w:t>本次實際決策：</w:t>
      </w:r>
      <w:r>
        <w:rPr>
          <w:rFonts w:ascii="Microsoft JhengHei" w:hAnsi="Microsoft JhengHei" w:eastAsia="Microsoft JhengHei"/>
          <w:color w:val="173B64"/>
        </w:rPr>
        <w:t>舊 Streamlit 介面保留為 streamlit_app.py；新的 app.py 是 Hugging Face Gradio 入口。這樣既能部署，也保留本機舊版參考。</w:t>
      </w:r>
    </w:p>
    <w:p>
      <w:pPr>
        <w:pStyle w:val="Heading1"/>
        <w:keepNext/>
      </w:pPr>
      <w:r>
        <w:t>2. 前置需求與帳號準備</w:t>
      </w:r>
    </w:p>
    <w:p>
      <w:pPr>
        <w:pStyle w:val="Heading2"/>
        <w:keepNext/>
      </w:pPr>
      <w:r>
        <w:t>2.1 必要工具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Git 2.40 以上（Windows 可安裝 Git for Windows）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Python 3.10–3.12；本 Space metadata 指定 Python 3.12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Hugging Face CLI：pip install -U huggingface_hub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GitHub 儲存庫讀取權限；私有庫需 GitHub token 或 SSH</w:t>
      </w:r>
    </w:p>
    <w:p>
      <w:pPr>
        <w:pStyle w:val="ListBullet"/>
      </w:pPr>
      <w:r>
        <w:rPr>
          <w:rFonts w:ascii="Microsoft JhengHei" w:hAnsi="Microsoft JhengHei" w:eastAsia="Microsoft JhengHei"/>
        </w:rPr>
        <w:t>Hugging Face 帳號與具有寫入權限的 User Access Token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PowerShell｜確認工具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顯示工具版本；每一行都應成功</w:t>
      </w:r>
      <w:r>
        <w:br/>
      </w:r>
      <w:r>
        <w:rPr>
          <w:rFonts w:ascii="Consolas" w:hAnsi="Consolas" w:eastAsia="Consolas"/>
          <w:color w:val="1F2937"/>
          <w:sz w:val="16"/>
        </w:rPr>
        <w:t>git --version</w:t>
      </w:r>
      <w:r>
        <w:br/>
      </w:r>
      <w:r>
        <w:rPr>
          <w:rFonts w:ascii="Consolas" w:hAnsi="Consolas" w:eastAsia="Consolas"/>
          <w:color w:val="1F2937"/>
          <w:sz w:val="16"/>
        </w:rPr>
        <w:t>python --version</w:t>
      </w:r>
      <w:r>
        <w:br/>
      </w:r>
      <w:r>
        <w:rPr>
          <w:rFonts w:ascii="Consolas" w:hAnsi="Consolas" w:eastAsia="Consolas"/>
          <w:color w:val="1F2937"/>
          <w:sz w:val="16"/>
        </w:rPr>
        <w:t>pip --version</w:t>
      </w:r>
      <w:r>
        <w:br/>
      </w:r>
      <w:r>
        <w:rPr>
          <w:rFonts w:ascii="Consolas" w:hAnsi="Consolas" w:eastAsia="Consolas"/>
          <w:color w:val="1F2937"/>
          <w:sz w:val="16"/>
        </w:rPr>
        <w:t>hf --help</w:t>
      </w:r>
    </w:p>
    <w:p>
      <w:pPr>
        <w:pStyle w:val="Heading2"/>
        <w:keepNext/>
      </w:pPr>
      <w:r>
        <w:t>2.2 建立 Hugging Face Token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登入 Hugging Face 網站，開啟 Settings → Access Tokens。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建立 Fine-grained 或 Write token，至少允許管理目標 Space。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Token 只貼給 hf auth login，不要放進 README、config.json、程式碼或 Git remote URL。</w:t>
      </w:r>
    </w:p>
    <w:p>
      <w:pPr>
        <w:spacing w:before="80" w:after="160"/>
        <w:ind w:left="115" w:right="58"/>
        <w:shd w:fill="FDECEC"/>
        <w:pBdr>
          <w:left w:val="single" w:sz="18" w:space="6" w:color="9B1C1C"/>
        </w:pBdr>
      </w:pPr>
      <w:r>
        <w:rPr>
          <w:rFonts w:ascii="Microsoft JhengHei" w:hAnsi="Microsoft JhengHei" w:eastAsia="Microsoft JhengHei"/>
          <w:b/>
          <w:color w:val="9B1C1C"/>
        </w:rPr>
        <w:t>安全：</w:t>
      </w:r>
      <w:r>
        <w:rPr>
          <w:rFonts w:ascii="Microsoft JhengHei" w:hAnsi="Microsoft JhengHei" w:eastAsia="Microsoft JhengHei"/>
          <w:color w:val="173B64"/>
        </w:rPr>
        <w:t>任何以 hf_、sk-、AIza 開頭的金鑰，都應視為敏感資料。若曾提交到 Git，即使後來刪除檔案也要立即撤銷並重建金鑰。</w:t>
      </w:r>
    </w:p>
    <w:p>
      <w:pPr>
        <w:pStyle w:val="Heading1"/>
        <w:keepNext/>
      </w:pPr>
      <w:r>
        <w:t>3. 從 GitHub 取得與檢查原始碼</w:t>
      </w:r>
    </w:p>
    <w:p>
      <w:pPr>
        <w:pStyle w:val="Heading2"/>
        <w:keepNext/>
      </w:pPr>
      <w:r>
        <w:t>3.1 乾淨複製（建議）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PowerShell｜Clone 與檢查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切換到預計放置專案的父資料夾</w:t>
      </w:r>
      <w:r>
        <w:br/>
      </w:r>
      <w:r>
        <w:rPr>
          <w:rFonts w:ascii="Consolas" w:hAnsi="Consolas" w:eastAsia="Consolas"/>
          <w:color w:val="1F2937"/>
          <w:sz w:val="16"/>
        </w:rPr>
        <w:t>Set-Location D:\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從 GitHub 複製正式儲存庫</w:t>
      </w:r>
      <w:r>
        <w:br/>
      </w:r>
      <w:r>
        <w:rPr>
          <w:rFonts w:ascii="Consolas" w:hAnsi="Consolas" w:eastAsia="Consolas"/>
          <w:color w:val="1F2937"/>
          <w:sz w:val="16"/>
        </w:rPr>
        <w:t>git clone https://github.com/wangsungwen/paper_review.git paper_review_system_multi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進入專案並確認分支、遠端與工作樹</w:t>
      </w:r>
      <w:r>
        <w:br/>
      </w:r>
      <w:r>
        <w:rPr>
          <w:rFonts w:ascii="Consolas" w:hAnsi="Consolas" w:eastAsia="Consolas"/>
          <w:color w:val="1F2937"/>
          <w:sz w:val="16"/>
        </w:rPr>
        <w:t>Set-Location D:\paper_review_system_multi</w:t>
      </w:r>
      <w:r>
        <w:br/>
      </w:r>
      <w:r>
        <w:rPr>
          <w:rFonts w:ascii="Consolas" w:hAnsi="Consolas" w:eastAsia="Consolas"/>
          <w:color w:val="1F2937"/>
          <w:sz w:val="16"/>
        </w:rPr>
        <w:t>git branch --show-current</w:t>
      </w:r>
      <w:r>
        <w:br/>
      </w:r>
      <w:r>
        <w:rPr>
          <w:rFonts w:ascii="Consolas" w:hAnsi="Consolas" w:eastAsia="Consolas"/>
          <w:color w:val="1F2937"/>
          <w:sz w:val="16"/>
        </w:rPr>
        <w:t>git remote -v</w:t>
      </w:r>
      <w:r>
        <w:br/>
      </w:r>
      <w:r>
        <w:rPr>
          <w:rFonts w:ascii="Consolas" w:hAnsi="Consolas" w:eastAsia="Consolas"/>
          <w:color w:val="1F2937"/>
          <w:sz w:val="16"/>
        </w:rPr>
        <w:t>git status --short</w:t>
      </w:r>
    </w:p>
    <w:p>
      <w:pPr>
        <w:pStyle w:val="Heading2"/>
        <w:keepNext/>
      </w:pPr>
      <w:r>
        <w:t>3.2 已有工作區的 worktree 錯誤</w:t>
      </w:r>
    </w:p>
    <w:p>
      <w:r>
        <w:rPr>
          <w:rFonts w:ascii="Microsoft JhengHei" w:hAnsi="Microsoft JhengHei" w:eastAsia="Microsoft JhengHei"/>
        </w:rPr>
        <w:t>若 git status 回報 Invalid path '/sessions'，通常是 .git/config 的 core.worktree 指向舊容器路徑。先備份，再修正為目前 Windows 路徑。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PowerShell｜修復 worktree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先查看設定；不要直接刪除 .git</w:t>
      </w:r>
      <w:r>
        <w:br/>
      </w:r>
      <w:r>
        <w:rPr>
          <w:rFonts w:ascii="Consolas" w:hAnsi="Consolas" w:eastAsia="Consolas"/>
          <w:color w:val="1F2937"/>
          <w:sz w:val="16"/>
        </w:rPr>
        <w:t>Get-Content .git\config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正確範例（在 .git/config 的 [core] 內）</w:t>
      </w:r>
      <w:r>
        <w:br/>
      </w:r>
      <w:r>
        <w:rPr>
          <w:rFonts w:ascii="Consolas" w:hAnsi="Consolas" w:eastAsia="Consolas"/>
          <w:color w:val="1F2937"/>
          <w:sz w:val="16"/>
        </w:rPr>
        <w:t># worktree = D:/paper_review_system_multi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修正後重新測試</w:t>
      </w:r>
      <w:r>
        <w:br/>
      </w:r>
      <w:r>
        <w:rPr>
          <w:rFonts w:ascii="Consolas" w:hAnsi="Consolas" w:eastAsia="Consolas"/>
          <w:color w:val="1F2937"/>
          <w:sz w:val="16"/>
        </w:rPr>
        <w:t>git status --short</w:t>
      </w:r>
      <w:r>
        <w:br/>
      </w:r>
      <w:r>
        <w:rPr>
          <w:rFonts w:ascii="Consolas" w:hAnsi="Consolas" w:eastAsia="Consolas"/>
          <w:color w:val="1F2937"/>
          <w:sz w:val="16"/>
        </w:rPr>
        <w:t>git log -1 --oneline</w:t>
      </w:r>
    </w:p>
    <w:p>
      <w:pPr>
        <w:spacing w:before="80" w:after="160"/>
        <w:ind w:left="115" w:right="58"/>
        <w:shd w:fill="FFF7E6"/>
        <w:pBdr>
          <w:left w:val="single" w:sz="18" w:space="6" w:color="B7791F"/>
        </w:pBdr>
      </w:pPr>
      <w:r>
        <w:rPr>
          <w:rFonts w:ascii="Microsoft JhengHei" w:hAnsi="Microsoft JhengHei" w:eastAsia="Microsoft JhengHei"/>
          <w:b/>
          <w:color w:val="B7791F"/>
        </w:rPr>
        <w:t>保護現有修改：</w:t>
      </w:r>
      <w:r>
        <w:rPr>
          <w:rFonts w:ascii="Microsoft JhengHei" w:hAnsi="Microsoft JhengHei" w:eastAsia="Microsoft JhengHei"/>
          <w:color w:val="173B64"/>
        </w:rPr>
        <w:t>若 git status 顯示大量 M，先用 git diff --numstat 與 git diff -- &lt;檔名&gt; 判斷是內容差異、換行或檔案權限。不要使用 git reset --hard。</w:t>
      </w:r>
    </w:p>
    <w:p>
      <w:pPr>
        <w:pStyle w:val="Heading2"/>
        <w:keepNext/>
      </w:pPr>
      <w:r>
        <w:t>3.3 .gitignore 必要內容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.gitignore 範例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Python 快取與虛擬環境</w:t>
      </w:r>
      <w:r>
        <w:br/>
      </w:r>
      <w:r>
        <w:rPr>
          <w:rFonts w:ascii="Consolas" w:hAnsi="Consolas" w:eastAsia="Consolas"/>
          <w:color w:val="1F2937"/>
          <w:sz w:val="16"/>
        </w:rPr>
        <w:t>__pycache__/</w:t>
      </w:r>
      <w:r>
        <w:br/>
      </w:r>
      <w:r>
        <w:rPr>
          <w:rFonts w:ascii="Consolas" w:hAnsi="Consolas" w:eastAsia="Consolas"/>
          <w:color w:val="1F2937"/>
          <w:sz w:val="16"/>
        </w:rPr>
        <w:t>*.py[cod]</w:t>
      </w:r>
      <w:r>
        <w:br/>
      </w:r>
      <w:r>
        <w:rPr>
          <w:rFonts w:ascii="Consolas" w:hAnsi="Consolas" w:eastAsia="Consolas"/>
          <w:color w:val="1F2937"/>
          <w:sz w:val="16"/>
        </w:rPr>
        <w:t>.venv/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敏感設定與大型模型</w:t>
      </w:r>
      <w:r>
        <w:br/>
      </w:r>
      <w:r>
        <w:rPr>
          <w:rFonts w:ascii="Consolas" w:hAnsi="Consolas" w:eastAsia="Consolas"/>
          <w:color w:val="1F2937"/>
          <w:sz w:val="16"/>
        </w:rPr>
        <w:t>config.json</w:t>
      </w:r>
      <w:r>
        <w:br/>
      </w:r>
      <w:r>
        <w:rPr>
          <w:rFonts w:ascii="Consolas" w:hAnsi="Consolas" w:eastAsia="Consolas"/>
          <w:color w:val="1F2937"/>
          <w:sz w:val="16"/>
        </w:rPr>
        <w:t>local_models/</w:t>
      </w:r>
      <w:r>
        <w:br/>
      </w:r>
      <w:r>
        <w:rPr>
          <w:rFonts w:ascii="Consolas" w:hAnsi="Consolas" w:eastAsia="Consolas"/>
          <w:color w:val="1F2937"/>
          <w:sz w:val="16"/>
        </w:rPr>
        <w:t>*.gguf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建置產物與暫存</w:t>
      </w:r>
      <w:r>
        <w:br/>
      </w:r>
      <w:r>
        <w:rPr>
          <w:rFonts w:ascii="Consolas" w:hAnsi="Consolas" w:eastAsia="Consolas"/>
          <w:color w:val="1F2937"/>
          <w:sz w:val="16"/>
        </w:rPr>
        <w:t>dist/</w:t>
      </w:r>
      <w:r>
        <w:br/>
      </w:r>
      <w:r>
        <w:rPr>
          <w:rFonts w:ascii="Consolas" w:hAnsi="Consolas" w:eastAsia="Consolas"/>
          <w:color w:val="1F2937"/>
          <w:sz w:val="16"/>
        </w:rPr>
        <w:t>build/</w:t>
      </w:r>
      <w:r>
        <w:br/>
      </w:r>
      <w:r>
        <w:rPr>
          <w:rFonts w:ascii="Consolas" w:hAnsi="Consolas" w:eastAsia="Consolas"/>
          <w:color w:val="1F2937"/>
          <w:sz w:val="16"/>
        </w:rPr>
        <w:t>.pytest_cache/</w:t>
      </w:r>
      <w:r>
        <w:br/>
      </w:r>
      <w:r>
        <w:rPr>
          <w:rFonts w:ascii="Consolas" w:hAnsi="Consolas" w:eastAsia="Consolas"/>
          <w:color w:val="1F2937"/>
          <w:sz w:val="16"/>
        </w:rPr>
        <w:t>*.bundle</w:t>
      </w:r>
    </w:p>
    <w:p>
      <w:pPr>
        <w:pStyle w:val="Heading1"/>
        <w:keepNext/>
      </w:pPr>
      <w:r>
        <w:t>4. 將 Streamlit 介面改寫為 Gradio</w:t>
      </w:r>
    </w:p>
    <w:p>
      <w:pPr>
        <w:pStyle w:val="Heading2"/>
        <w:keepNext/>
      </w:pPr>
      <w:r>
        <w:t>4.1 遷移原則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不要重寫 core/、services/、llm/、models/；介面只負責收集輸入與呈現輸出。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將 st.session_state 改為 Gradio 元件值、gr.State，或單次函式區域變數。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將 st.file_uploader 改為 gr.File(type='filepath')，再用 adapter 餵給既有檔案解析服務。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將 st.button 邏輯移到 button.click(fn=..., inputs=..., outputs=...)。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長時間三輪審查使用 generator 逐步 yield 狀態，讓使用者看到進度。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API Key 寫入 tempfile，流程完成後在 finally 內刪除。</w:t>
      </w:r>
    </w:p>
    <w:p>
      <w:pPr>
        <w:pStyle w:val="Heading2"/>
        <w:keepNext/>
      </w:pPr>
      <w:r>
        <w:t>4.2 保留舊入口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PowerShell｜保留舊介面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將原 Streamlit app.py 改名保留</w:t>
      </w:r>
      <w:r>
        <w:br/>
      </w:r>
      <w:r>
        <w:rPr>
          <w:rFonts w:ascii="Consolas" w:hAnsi="Consolas" w:eastAsia="Consolas"/>
          <w:color w:val="1F2937"/>
          <w:sz w:val="16"/>
        </w:rPr>
        <w:t>Move-Item -LiteralPath app.py -Destination streamlit_app.py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新增 app.py 作為 Gradio Space 入口</w:t>
      </w:r>
      <w:r>
        <w:br/>
      </w:r>
      <w:r>
        <w:rPr>
          <w:rFonts w:ascii="Consolas" w:hAnsi="Consolas" w:eastAsia="Consolas"/>
          <w:color w:val="1F2937"/>
          <w:sz w:val="16"/>
        </w:rPr>
        <w:t># 後續 Hugging Face 會依 README 的 app_file: app.py 啟動</w:t>
      </w:r>
    </w:p>
    <w:p>
      <w:pPr>
        <w:pStyle w:val="Heading2"/>
        <w:keepNext/>
      </w:pPr>
      <w:r>
        <w:t>4.3 Gradio 基本骨架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Python｜最小 Gradio Blocks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import gradio as gr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with gr.Blocks(title="多代理人論文審查系統") as demo: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gr.Markdown("# 🎓 多代理人論文審查系統")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title = gr.Textbox(label="論文標題")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content = gr.Textbox(label="論文內容", lines=16)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run_button = gr.Button("啟動審查", variant="primary")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result = gr.Markdown()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# click 將元件值傳給函式，並把回傳值寫到 result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run_button.click(run_review, [title, content], result)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if __name__ == "__main__":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# queue 讓長任務排隊；Space 會自動處理公開 host/port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demo.queue(max_size=20).launch()</w:t>
      </w:r>
    </w:p>
    <w:p>
      <w:pPr>
        <w:pStyle w:val="Heading2"/>
        <w:keepNext/>
      </w:pPr>
      <w:r>
        <w:t>4.4 相容既有檔案解析器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Python｜TXT/PDF/DOCX 上傳 adapter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class UploadedFileAdapter: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"""把 Gradio filepath 包裝成既有 file_service 所需介面。"""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def __init__(self, path: str):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self.name = Path(path).name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self._handle = open(path, "rb")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def seek(self, offset: int):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return self._handle.seek(offset)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def read(self, size: int = -1):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return self._handle.read(size)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def getvalue(self):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# TXT 解析器需要 getvalue；保留原游標位置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pos = self._handle.tell()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self._handle.seek(0)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data = self._handle.read()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self._handle.seek(pos)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return data</w:t>
      </w:r>
    </w:p>
    <w:p>
      <w:pPr>
        <w:pStyle w:val="Heading2"/>
        <w:keepNext/>
      </w:pPr>
      <w:r>
        <w:t>4.5 單次 API Key 隔離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Python｜多使用者安全隔離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def run_review(provider, api_key, model_name, ...):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config = build_config(provider, api_key, model_name)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config_path = config_service.write_temp_user_config(config)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try: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# 每次請求建立自己的 LLMInterface，不共用其他人的 key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llm = LLMInterface(config_path=config_path)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orchestrator = PaperReviewOrchestrator(..., llm=llm)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...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finally: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# 成功或失敗都刪除臨時設定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try: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    os.remove(config_path)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except OSError: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    pass</w:t>
      </w:r>
    </w:p>
    <w:p>
      <w:pPr>
        <w:pStyle w:val="Heading2"/>
        <w:keepNext/>
      </w:pPr>
      <w:r>
        <w:t>4.6 三輪審查的進度輸出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Python｜Generator 進度更新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def run_review(...):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yield "第一輪：獨立審查…", {}, "", "", ""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round_1 = asyncio.run(orchestrator.run_round_1())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yield "第二輪：交叉辯論…", {}, format_round(round_1), "", ""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round_2 = asyncio.run(orchestrator.run_round_2())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yield "第三輪：最終裁決…", {}, format_round(round_1), format_round(round_2), ""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round_3 = asyncio.run(orchestrator.run_round_3())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# 最後一次 yield 同時更新狀態、評分與三輪內容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yield "完成", orchestrator.review_stats, ..., round_3</w:t>
      </w:r>
    </w:p>
    <w:p>
      <w:pPr>
        <w:pStyle w:val="Heading1"/>
        <w:keepNext/>
      </w:pPr>
      <w:r>
        <w:t>5. ZeroGPU 與 AI 偵測</w:t>
      </w:r>
    </w:p>
    <w:p>
      <w:pPr>
        <w:pStyle w:val="Heading2"/>
        <w:keepNext/>
      </w:pPr>
      <w:r>
        <w:t>5.1 使用 spaces.GPU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Python｜ZeroGPU 函式標記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try: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import spaces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# 只在執行 AI 偵測時申請 GPU，最多 120 秒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gpu_task = spaces.GPU(duration=120)</w:t>
      </w:r>
      <w:r>
        <w:br/>
      </w:r>
      <w:r>
        <w:rPr>
          <w:rFonts w:ascii="Consolas" w:hAnsi="Consolas" w:eastAsia="Consolas"/>
          <w:color w:val="1F2937"/>
          <w:sz w:val="16"/>
        </w:rPr>
        <w:t>except (ImportError, RuntimeError):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# 本機沒有 spaces 套件時仍可測試介面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def gpu_task(function):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return function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@gpu_task</w:t>
      </w:r>
      <w:r>
        <w:br/>
      </w:r>
      <w:r>
        <w:rPr>
          <w:rFonts w:ascii="Consolas" w:hAnsi="Consolas" w:eastAsia="Consolas"/>
          <w:color w:val="1F2937"/>
          <w:sz w:val="16"/>
        </w:rPr>
        <w:t>def run_ai_detection(text, mode, api_key, api_url):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from core.ai_detector import AIDetector  # 延遲載入大型套件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detector = AIDetector(config_path=create_temp_config(...))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return detector.analyze(text)</w:t>
      </w:r>
    </w:p>
    <w:p>
      <w:pPr>
        <w:pStyle w:val="Heading2"/>
        <w:keepNext/>
      </w:pPr>
      <w:r>
        <w:t>5.2 延遲載入的重要性</w:t>
      </w:r>
    </w:p>
    <w:p>
      <w:r>
        <w:rPr>
          <w:rFonts w:ascii="Microsoft JhengHei" w:hAnsi="Microsoft JhengHei" w:eastAsia="Microsoft JhengHei"/>
        </w:rPr>
        <w:t>不要在 app.py 頂層 import core.ai_detector，否則 Space 一啟動就會載入 torch/transformers，甚至下載模型。延遲 import 可縮短啟動時間，並避免模擬模式也消耗 GPU 與記憶體。</w:t>
      </w:r>
    </w:p>
    <w:p>
      <w:pPr>
        <w:spacing w:before="80" w:after="160"/>
        <w:ind w:left="115" w:right="58"/>
        <w:shd w:fill="E8F1FA"/>
        <w:pBdr>
          <w:left w:val="single" w:sz="18" w:space="6" w:color="2E74B5"/>
        </w:pBdr>
      </w:pPr>
      <w:r>
        <w:rPr>
          <w:rFonts w:ascii="Microsoft JhengHei" w:hAnsi="Microsoft JhengHei" w:eastAsia="Microsoft JhengHei"/>
          <w:b/>
          <w:color w:val="2E74B5"/>
        </w:rPr>
        <w:t>配額：</w:t>
      </w:r>
      <w:r>
        <w:rPr>
          <w:rFonts w:ascii="Microsoft JhengHei" w:hAnsi="Microsoft JhengHei" w:eastAsia="Microsoft JhengHei"/>
          <w:color w:val="173B64"/>
        </w:rPr>
        <w:t>ZeroGPU 有每日使用配額與排隊機制。一般三輪雲端 LLM 審查不需要 GPU；只有本地 Transformer AI 偵測函式需要 @spaces.GPU。</w:t>
      </w:r>
    </w:p>
    <w:p>
      <w:pPr>
        <w:pStyle w:val="Heading1"/>
        <w:keepNext/>
      </w:pPr>
      <w:r>
        <w:t>6. 設定 README 與 requirements.txt</w:t>
      </w:r>
    </w:p>
    <w:p>
      <w:pPr>
        <w:pStyle w:val="Heading2"/>
        <w:keepNext/>
      </w:pPr>
      <w:r>
        <w:t>6.1 README YAML metadata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README.md｜必須位於檔案最前面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---</w:t>
      </w:r>
      <w:r>
        <w:br/>
      </w:r>
      <w:r>
        <w:rPr>
          <w:rFonts w:ascii="Consolas" w:hAnsi="Consolas" w:eastAsia="Consolas"/>
          <w:color w:val="1F2937"/>
          <w:sz w:val="16"/>
        </w:rPr>
        <w:t>title: PaperReview</w:t>
      </w:r>
      <w:r>
        <w:br/>
      </w:r>
      <w:r>
        <w:rPr>
          <w:rFonts w:ascii="Consolas" w:hAnsi="Consolas" w:eastAsia="Consolas"/>
          <w:color w:val="1F2937"/>
          <w:sz w:val="16"/>
        </w:rPr>
        <w:t>emoji: 🎓</w:t>
      </w:r>
      <w:r>
        <w:br/>
      </w:r>
      <w:r>
        <w:rPr>
          <w:rFonts w:ascii="Consolas" w:hAnsi="Consolas" w:eastAsia="Consolas"/>
          <w:color w:val="1F2937"/>
          <w:sz w:val="16"/>
        </w:rPr>
        <w:t>colorFrom: blue</w:t>
      </w:r>
      <w:r>
        <w:br/>
      </w:r>
      <w:r>
        <w:rPr>
          <w:rFonts w:ascii="Consolas" w:hAnsi="Consolas" w:eastAsia="Consolas"/>
          <w:color w:val="1F2937"/>
          <w:sz w:val="16"/>
        </w:rPr>
        <w:t>colorTo: purple</w:t>
      </w:r>
      <w:r>
        <w:br/>
      </w:r>
      <w:r>
        <w:rPr>
          <w:rFonts w:ascii="Consolas" w:hAnsi="Consolas" w:eastAsia="Consolas"/>
          <w:color w:val="1F2937"/>
          <w:sz w:val="16"/>
        </w:rPr>
        <w:t>sdk: gradio</w:t>
      </w:r>
      <w:r>
        <w:br/>
      </w:r>
      <w:r>
        <w:rPr>
          <w:rFonts w:ascii="Consolas" w:hAnsi="Consolas" w:eastAsia="Consolas"/>
          <w:color w:val="1F2937"/>
          <w:sz w:val="16"/>
        </w:rPr>
        <w:t>sdk_version: 6.20.0</w:t>
      </w:r>
      <w:r>
        <w:br/>
      </w:r>
      <w:r>
        <w:rPr>
          <w:rFonts w:ascii="Consolas" w:hAnsi="Consolas" w:eastAsia="Consolas"/>
          <w:color w:val="1F2937"/>
          <w:sz w:val="16"/>
        </w:rPr>
        <w:t>python_version: "3.12"</w:t>
      </w:r>
      <w:r>
        <w:br/>
      </w:r>
      <w:r>
        <w:rPr>
          <w:rFonts w:ascii="Consolas" w:hAnsi="Consolas" w:eastAsia="Consolas"/>
          <w:color w:val="1F2937"/>
          <w:sz w:val="16"/>
        </w:rPr>
        <w:t>app_file: app.py</w:t>
      </w:r>
      <w:r>
        <w:br/>
      </w:r>
      <w:r>
        <w:rPr>
          <w:rFonts w:ascii="Consolas" w:hAnsi="Consolas" w:eastAsia="Consolas"/>
          <w:color w:val="1F2937"/>
          <w:sz w:val="16"/>
        </w:rPr>
        <w:t>pinned: false</w:t>
      </w:r>
      <w:r>
        <w:br/>
      </w:r>
      <w:r>
        <w:rPr>
          <w:rFonts w:ascii="Consolas" w:hAnsi="Consolas" w:eastAsia="Consolas"/>
          <w:color w:val="1F2937"/>
          <w:sz w:val="16"/>
        </w:rPr>
        <w:t>---</w:t>
      </w:r>
    </w:p>
    <w:p>
      <w:pPr>
        <w:spacing w:before="80" w:after="160"/>
        <w:ind w:left="115" w:right="58"/>
        <w:shd w:fill="FDECEC"/>
        <w:pBdr>
          <w:left w:val="single" w:sz="18" w:space="6" w:color="9B1C1C"/>
        </w:pBdr>
      </w:pPr>
      <w:r>
        <w:rPr>
          <w:rFonts w:ascii="Microsoft JhengHei" w:hAnsi="Microsoft JhengHei" w:eastAsia="Microsoft JhengHei"/>
          <w:b/>
          <w:color w:val="9B1C1C"/>
        </w:rPr>
        <w:t>常見錯誤：</w:t>
      </w:r>
      <w:r>
        <w:rPr>
          <w:rFonts w:ascii="Microsoft JhengHei" w:hAnsi="Microsoft JhengHei" w:eastAsia="Microsoft JhengHei"/>
          <w:color w:val="173B64"/>
        </w:rPr>
        <w:t>若 sdk 誤設為 docker，但硬體仍是 ZeroGPU，Space 會顯示 CONFIG_ERROR：ZeroGPU is only available on Gradio SDK。</w:t>
      </w:r>
    </w:p>
    <w:p>
      <w:pPr>
        <w:pStyle w:val="Heading2"/>
        <w:keepNext/>
      </w:pPr>
      <w:r>
        <w:t>6.2 精簡 requirements.txt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requirements.txt｜Space 版核心相依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gradio==6.20.0       # UI 與 Space 入口</w:t>
      </w:r>
      <w:r>
        <w:br/>
      </w:r>
      <w:r>
        <w:rPr>
          <w:rFonts w:ascii="Consolas" w:hAnsi="Consolas" w:eastAsia="Consolas"/>
          <w:color w:val="1F2937"/>
          <w:sz w:val="16"/>
        </w:rPr>
        <w:t>spaces&gt;=0.42.0       # ZeroGPU 裝飾器</w:t>
      </w:r>
      <w:r>
        <w:br/>
      </w:r>
      <w:r>
        <w:rPr>
          <w:rFonts w:ascii="Consolas" w:hAnsi="Consolas" w:eastAsia="Consolas"/>
          <w:color w:val="1F2937"/>
          <w:sz w:val="16"/>
        </w:rPr>
        <w:t>aiohttp&gt;=3.9,&lt;4      # 非同步 HTTP</w:t>
      </w:r>
      <w:r>
        <w:br/>
      </w:r>
      <w:r>
        <w:rPr>
          <w:rFonts w:ascii="Consolas" w:hAnsi="Consolas" w:eastAsia="Consolas"/>
          <w:color w:val="1F2937"/>
          <w:sz w:val="16"/>
        </w:rPr>
        <w:t>lxml&gt;=5,&lt;7           # Arxiv XML</w:t>
      </w:r>
      <w:r>
        <w:br/>
      </w:r>
      <w:r>
        <w:rPr>
          <w:rFonts w:ascii="Consolas" w:hAnsi="Consolas" w:eastAsia="Consolas"/>
          <w:color w:val="1F2937"/>
          <w:sz w:val="16"/>
        </w:rPr>
        <w:t>pypdf&gt;=6,&lt;7          # PDF 文字擷取</w:t>
      </w:r>
      <w:r>
        <w:br/>
      </w:r>
      <w:r>
        <w:rPr>
          <w:rFonts w:ascii="Consolas" w:hAnsi="Consolas" w:eastAsia="Consolas"/>
          <w:color w:val="1F2937"/>
          <w:sz w:val="16"/>
        </w:rPr>
        <w:t>python-docx&gt;=1.1,&lt;2  # DOCX 文字擷取</w:t>
      </w:r>
      <w:r>
        <w:br/>
      </w:r>
      <w:r>
        <w:rPr>
          <w:rFonts w:ascii="Consolas" w:hAnsi="Consolas" w:eastAsia="Consolas"/>
          <w:color w:val="1F2937"/>
          <w:sz w:val="16"/>
        </w:rPr>
        <w:t>requests&gt;=2.32,&lt;3    # Gemini/OpenAI/GPTZero HTTP</w:t>
      </w:r>
      <w:r>
        <w:br/>
      </w:r>
      <w:r>
        <w:rPr>
          <w:rFonts w:ascii="Consolas" w:hAnsi="Consolas" w:eastAsia="Consolas"/>
          <w:color w:val="1F2937"/>
          <w:sz w:val="16"/>
        </w:rPr>
        <w:t>scikit-learn&gt;=1.5,&lt;2 # TF-IDF 參考文獻挑選</w:t>
      </w:r>
      <w:r>
        <w:br/>
      </w:r>
      <w:r>
        <w:rPr>
          <w:rFonts w:ascii="Consolas" w:hAnsi="Consolas" w:eastAsia="Consolas"/>
          <w:color w:val="1F2937"/>
          <w:sz w:val="16"/>
        </w:rPr>
        <w:t>torch==2.9.1         # ZeroGPU 支援版本</w:t>
      </w:r>
      <w:r>
        <w:br/>
      </w:r>
      <w:r>
        <w:rPr>
          <w:rFonts w:ascii="Consolas" w:hAnsi="Consolas" w:eastAsia="Consolas"/>
          <w:color w:val="1F2937"/>
          <w:sz w:val="16"/>
        </w:rPr>
        <w:t>transformers&gt;=5,&lt;6   # AI 文字偵測模型</w:t>
      </w:r>
    </w:p>
    <w:p>
      <w:r>
        <w:rPr>
          <w:rFonts w:ascii="Microsoft JhengHei" w:hAnsi="Microsoft JhengHei" w:eastAsia="Microsoft JhengHei"/>
        </w:rPr>
        <w:t>不要把 PyInstaller、Windows-only 套件、llama-cpp-python、CUDA 本機編譯套件全部放入 Space requirements；這些會讓建置變慢或失敗。若本機桌面版仍需要完整相依，可另建 requirements_local.txt。</w:t>
      </w:r>
    </w:p>
    <w:p>
      <w:pPr>
        <w:pStyle w:val="Heading1"/>
        <w:keepNext/>
      </w:pPr>
      <w:r>
        <w:t>7. 本機測試與啟動驗證</w:t>
      </w:r>
    </w:p>
    <w:p>
      <w:pPr>
        <w:pStyle w:val="Heading2"/>
        <w:keepNext/>
      </w:pPr>
      <w:r>
        <w:t>7.1 建立隔離環境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PowerShell｜安裝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python -m venv .venv</w:t>
      </w:r>
      <w:r>
        <w:br/>
      </w:r>
      <w:r>
        <w:rPr>
          <w:rFonts w:ascii="Consolas" w:hAnsi="Consolas" w:eastAsia="Consolas"/>
          <w:color w:val="1F2937"/>
          <w:sz w:val="16"/>
        </w:rPr>
        <w:t>.\.venv\Scripts\Activate.ps1</w:t>
      </w:r>
      <w:r>
        <w:br/>
      </w:r>
      <w:r>
        <w:rPr>
          <w:rFonts w:ascii="Consolas" w:hAnsi="Consolas" w:eastAsia="Consolas"/>
          <w:color w:val="1F2937"/>
          <w:sz w:val="16"/>
        </w:rPr>
        <w:t>python -m pip install --upgrade pip</w:t>
      </w:r>
      <w:r>
        <w:br/>
      </w:r>
      <w:r>
        <w:rPr>
          <w:rFonts w:ascii="Consolas" w:hAnsi="Consolas" w:eastAsia="Consolas"/>
          <w:color w:val="1F2937"/>
          <w:sz w:val="16"/>
        </w:rPr>
        <w:t>python -m pip install -r requirements.txt</w:t>
      </w:r>
      <w:r>
        <w:br/>
      </w:r>
      <w:r>
        <w:rPr>
          <w:rFonts w:ascii="Consolas" w:hAnsi="Consolas" w:eastAsia="Consolas"/>
          <w:color w:val="1F2937"/>
          <w:sz w:val="16"/>
        </w:rPr>
        <w:t>python -m pip install pytest</w:t>
      </w:r>
    </w:p>
    <w:p>
      <w:pPr>
        <w:pStyle w:val="Heading2"/>
        <w:keepNext/>
      </w:pPr>
      <w:r>
        <w:t>7.2 語法、單元測試與 import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PowerShell｜測試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編譯所有主要模組，快速找出語法錯誤</w:t>
      </w:r>
      <w:r>
        <w:br/>
      </w:r>
      <w:r>
        <w:rPr>
          <w:rFonts w:ascii="Consolas" w:hAnsi="Consolas" w:eastAsia="Consolas"/>
          <w:color w:val="1F2937"/>
          <w:sz w:val="16"/>
        </w:rPr>
        <w:t>python -m compileall -q app.py core llm models services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執行既有測試</w:t>
      </w:r>
      <w:r>
        <w:br/>
      </w:r>
      <w:r>
        <w:rPr>
          <w:rFonts w:ascii="Consolas" w:hAnsi="Consolas" w:eastAsia="Consolas"/>
          <w:color w:val="1F2937"/>
          <w:sz w:val="16"/>
        </w:rPr>
        <w:t>python -m pytest -q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確認 Gradio Blocks 可建立，不必先開瀏覽器</w:t>
      </w:r>
      <w:r>
        <w:br/>
      </w:r>
      <w:r>
        <w:rPr>
          <w:rFonts w:ascii="Consolas" w:hAnsi="Consolas" w:eastAsia="Consolas"/>
          <w:color w:val="1F2937"/>
          <w:sz w:val="16"/>
        </w:rPr>
        <w:t>python -c "import app; print(type(app.demo).__name__)"</w:t>
      </w:r>
    </w:p>
    <w:p>
      <w:pPr>
        <w:pStyle w:val="Heading2"/>
        <w:keepNext/>
      </w:pPr>
      <w:r>
        <w:t>7.3 本機啟動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PowerShell｜啟動與健康檢查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python app.py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另一個 PowerShell 視窗進行 HTTP 健康檢查</w:t>
      </w:r>
      <w:r>
        <w:br/>
      </w:r>
      <w:r>
        <w:rPr>
          <w:rFonts w:ascii="Consolas" w:hAnsi="Consolas" w:eastAsia="Consolas"/>
          <w:color w:val="1F2937"/>
          <w:sz w:val="16"/>
        </w:rPr>
        <w:t>$resp = Invoke-WebRequest -Uri "http://127.0.0.1:7860/" -UseBasicParsing</w:t>
      </w:r>
      <w:r>
        <w:br/>
      </w:r>
      <w:r>
        <w:rPr>
          <w:rFonts w:ascii="Consolas" w:hAnsi="Consolas" w:eastAsia="Consolas"/>
          <w:color w:val="1F2937"/>
          <w:sz w:val="16"/>
        </w:rPr>
        <w:t>$resp.StatusCode  # 預期 200</w:t>
      </w:r>
    </w:p>
    <w:p>
      <w:pPr>
        <w:pStyle w:val="Heading1"/>
        <w:keepNext/>
      </w:pPr>
      <w:r>
        <w:t>8. Hugging Face 登入與 Git 憑證</w:t>
      </w:r>
    </w:p>
    <w:p>
      <w:pPr>
        <w:pStyle w:val="Heading2"/>
        <w:keepNext/>
      </w:pPr>
      <w:r>
        <w:t>8.1 CLI 登入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PowerShell｜HF CLI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互動式貼上 Token；畫面不應把 token 寫入命令歷史</w:t>
      </w:r>
      <w:r>
        <w:br/>
      </w:r>
      <w:r>
        <w:rPr>
          <w:rFonts w:ascii="Consolas" w:hAnsi="Consolas" w:eastAsia="Consolas"/>
          <w:color w:val="1F2937"/>
          <w:sz w:val="16"/>
        </w:rPr>
        <w:t>hf auth login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確認登入帳號</w:t>
      </w:r>
      <w:r>
        <w:br/>
      </w:r>
      <w:r>
        <w:rPr>
          <w:rFonts w:ascii="Consolas" w:hAnsi="Consolas" w:eastAsia="Consolas"/>
          <w:color w:val="1F2937"/>
          <w:sz w:val="16"/>
        </w:rPr>
        <w:t>hf auth whoami</w:t>
      </w:r>
    </w:p>
    <w:p>
      <w:pPr>
        <w:pStyle w:val="Heading2"/>
        <w:keepNext/>
      </w:pPr>
      <w:r>
        <w:t>8.2 將現有 CLI Token 加到 Git credential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PowerShell｜修正 Git Authentication failed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hf CLI 已登入但 git push 仍顯示 Password authentication... 時使用</w:t>
      </w:r>
      <w:r>
        <w:br/>
      </w:r>
      <w:r>
        <w:rPr>
          <w:rFonts w:ascii="Consolas" w:hAnsi="Consolas" w:eastAsia="Consolas"/>
          <w:color w:val="1F2937"/>
          <w:sz w:val="16"/>
        </w:rPr>
        <w:t>$token = hf auth token</w:t>
      </w:r>
      <w:r>
        <w:br/>
      </w:r>
      <w:r>
        <w:rPr>
          <w:rFonts w:ascii="Consolas" w:hAnsi="Consolas" w:eastAsia="Consolas"/>
          <w:color w:val="1F2937"/>
          <w:sz w:val="16"/>
        </w:rPr>
        <w:t>hf auth login --token $token --add-to-git-credential</w:t>
      </w:r>
      <w:r>
        <w:br/>
      </w:r>
      <w:r>
        <w:rPr>
          <w:rFonts w:ascii="Consolas" w:hAnsi="Consolas" w:eastAsia="Consolas"/>
          <w:color w:val="1F2937"/>
          <w:sz w:val="16"/>
        </w:rPr>
        <w:t>Remove-Variable token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再確認，但不要執行 hf auth token 並截圖或貼到工單</w:t>
      </w:r>
      <w:r>
        <w:br/>
      </w:r>
      <w:r>
        <w:rPr>
          <w:rFonts w:ascii="Consolas" w:hAnsi="Consolas" w:eastAsia="Consolas"/>
          <w:color w:val="1F2937"/>
          <w:sz w:val="16"/>
        </w:rPr>
        <w:t>hf auth whoami</w:t>
      </w:r>
    </w:p>
    <w:p>
      <w:pPr>
        <w:spacing w:before="80" w:after="160"/>
        <w:ind w:left="115" w:right="58"/>
        <w:shd w:fill="FDECEC"/>
        <w:pBdr>
          <w:left w:val="single" w:sz="18" w:space="6" w:color="9B1C1C"/>
        </w:pBdr>
      </w:pPr>
      <w:r>
        <w:rPr>
          <w:rFonts w:ascii="Microsoft JhengHei" w:hAnsi="Microsoft JhengHei" w:eastAsia="Microsoft JhengHei"/>
          <w:b/>
          <w:color w:val="9B1C1C"/>
        </w:rPr>
        <w:t>禁止做法：</w:t>
      </w:r>
      <w:r>
        <w:rPr>
          <w:rFonts w:ascii="Microsoft JhengHei" w:hAnsi="Microsoft JhengHei" w:eastAsia="Microsoft JhengHei"/>
          <w:color w:val="173B64"/>
        </w:rPr>
        <w:t>不要把 token 寫成 https://hf_xxx@huggingface.co/...；它可能出現在 Git config、shell history、日誌或截圖。</w:t>
      </w:r>
    </w:p>
    <w:p>
      <w:pPr>
        <w:pStyle w:val="Heading1"/>
        <w:keepNext/>
      </w:pPr>
      <w:r>
        <w:t>9. 建立或重建 Hugging Face Space</w:t>
      </w:r>
    </w:p>
    <w:p>
      <w:pPr>
        <w:pStyle w:val="Heading2"/>
        <w:keepNext/>
      </w:pPr>
      <w:r>
        <w:t>9.1 用 Python API 建立 Gradio Space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Python｜create_space.py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from huggingface_hub import HfApi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api = HfApi()  # 自動讀取 hf auth login 的目前 token</w:t>
      </w:r>
      <w:r>
        <w:br/>
      </w:r>
      <w:r>
        <w:rPr>
          <w:rFonts w:ascii="Consolas" w:hAnsi="Consolas" w:eastAsia="Consolas"/>
          <w:color w:val="1F2937"/>
          <w:sz w:val="16"/>
        </w:rPr>
        <w:t>url = api.create_repo(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repo_id="wangsongwen/PaperReview",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repo_type="space",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space_sdk="gradio",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space_hardware="zero-a10g",  # 僅在帳號可使用 ZeroGPU 時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private=False,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exist_ok=True,</w:t>
      </w:r>
      <w:r>
        <w:br/>
      </w:r>
      <w:r>
        <w:rPr>
          <w:rFonts w:ascii="Consolas" w:hAnsi="Consolas" w:eastAsia="Consolas"/>
          <w:color w:val="1F2937"/>
          <w:sz w:val="16"/>
        </w:rPr>
        <w:t>)</w:t>
      </w:r>
      <w:r>
        <w:br/>
      </w:r>
      <w:r>
        <w:rPr>
          <w:rFonts w:ascii="Consolas" w:hAnsi="Consolas" w:eastAsia="Consolas"/>
          <w:color w:val="1F2937"/>
          <w:sz w:val="16"/>
        </w:rPr>
        <w:t>print(url)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PowerShell｜執行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python create_space.py</w:t>
      </w:r>
    </w:p>
    <w:p>
      <w:pPr>
        <w:pStyle w:val="Heading2"/>
        <w:keepNext/>
      </w:pPr>
      <w:r>
        <w:t>9.2 刪除與重建的風險</w:t>
      </w:r>
    </w:p>
    <w:p>
      <w:r>
        <w:rPr>
          <w:rFonts w:ascii="Microsoft JhengHei" w:hAnsi="Microsoft JhengHei" w:eastAsia="Microsoft JhengHei"/>
        </w:rPr>
        <w:t>刪除 Space 會清除 Space repository、Secrets、Variables、討論與設定。只有在 SDK/硬體卡死且已取得明確授權時才使用 delete_repo。刪除前先記錄 Secrets 名稱與遠端 commit。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Python｜刪除 Space（謹慎）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高風險：僅限已備份並取得授權</w:t>
      </w:r>
      <w:r>
        <w:br/>
      </w:r>
      <w:r>
        <w:rPr>
          <w:rFonts w:ascii="Consolas" w:hAnsi="Consolas" w:eastAsia="Consolas"/>
          <w:color w:val="1F2937"/>
          <w:sz w:val="16"/>
        </w:rPr>
        <w:t>api.delete_repo(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repo_id="wangsongwen/PaperReview",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repo_type="space",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missing_ok=True,</w:t>
      </w:r>
      <w:r>
        <w:br/>
      </w:r>
      <w:r>
        <w:rPr>
          <w:rFonts w:ascii="Consolas" w:hAnsi="Consolas" w:eastAsia="Consolas"/>
          <w:color w:val="1F2937"/>
          <w:sz w:val="16"/>
        </w:rPr>
        <w:t>)</w:t>
      </w:r>
    </w:p>
    <w:p>
      <w:pPr>
        <w:pStyle w:val="Heading1"/>
        <w:keepNext/>
      </w:pPr>
      <w:r>
        <w:t>10. 推送到 Space</w:t>
      </w:r>
    </w:p>
    <w:p>
      <w:pPr>
        <w:pStyle w:val="Heading2"/>
        <w:keepNext/>
      </w:pPr>
      <w:r>
        <w:t>10.1 新增 Space remote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PowerShell｜Space remote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git remote add space https://huggingface.co/spaces/wangsongwen/PaperReview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如果 remote 已存在，改用 set-url</w:t>
      </w:r>
      <w:r>
        <w:br/>
      </w:r>
      <w:r>
        <w:rPr>
          <w:rFonts w:ascii="Consolas" w:hAnsi="Consolas" w:eastAsia="Consolas"/>
          <w:color w:val="1F2937"/>
          <w:sz w:val="16"/>
        </w:rPr>
        <w:t>git remote set-url space https://huggingface.co/spaces/wangsongwen/PaperReview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git remote -v</w:t>
      </w:r>
      <w:r>
        <w:br/>
      </w:r>
      <w:r>
        <w:rPr>
          <w:rFonts w:ascii="Consolas" w:hAnsi="Consolas" w:eastAsia="Consolas"/>
          <w:color w:val="1F2937"/>
          <w:sz w:val="16"/>
        </w:rPr>
        <w:t>git fetch space main</w:t>
      </w:r>
    </w:p>
    <w:p>
      <w:pPr>
        <w:pStyle w:val="Heading2"/>
        <w:keepNext/>
      </w:pPr>
      <w:r>
        <w:t>10.2 一般推送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PowerShell｜標準部署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先確認要推送的內容</w:t>
      </w:r>
      <w:r>
        <w:br/>
      </w:r>
      <w:r>
        <w:rPr>
          <w:rFonts w:ascii="Consolas" w:hAnsi="Consolas" w:eastAsia="Consolas"/>
          <w:color w:val="1F2937"/>
          <w:sz w:val="16"/>
        </w:rPr>
        <w:t>git status --short</w:t>
      </w:r>
      <w:r>
        <w:br/>
      </w:r>
      <w:r>
        <w:rPr>
          <w:rFonts w:ascii="Consolas" w:hAnsi="Consolas" w:eastAsia="Consolas"/>
          <w:color w:val="1F2937"/>
          <w:sz w:val="16"/>
        </w:rPr>
        <w:t>git diff --check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提交正式修改</w:t>
      </w:r>
      <w:r>
        <w:br/>
      </w:r>
      <w:r>
        <w:rPr>
          <w:rFonts w:ascii="Consolas" w:hAnsi="Consolas" w:eastAsia="Consolas"/>
          <w:color w:val="1F2937"/>
          <w:sz w:val="16"/>
        </w:rPr>
        <w:t>git add app.py streamlit_app.py README.md requirements.txt llm/interface.py</w:t>
      </w:r>
      <w:r>
        <w:br/>
      </w:r>
      <w:r>
        <w:rPr>
          <w:rFonts w:ascii="Consolas" w:hAnsi="Consolas" w:eastAsia="Consolas"/>
          <w:color w:val="1F2937"/>
          <w:sz w:val="16"/>
        </w:rPr>
        <w:t>git commit -m "Deploy native Gradio paper review UI"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推送目前 main 到 Space main</w:t>
      </w:r>
      <w:r>
        <w:br/>
      </w:r>
      <w:r>
        <w:rPr>
          <w:rFonts w:ascii="Consolas" w:hAnsi="Consolas" w:eastAsia="Consolas"/>
          <w:color w:val="1F2937"/>
          <w:sz w:val="16"/>
        </w:rPr>
        <w:t>git push space main:main</w:t>
      </w:r>
    </w:p>
    <w:p>
      <w:pPr>
        <w:pStyle w:val="Heading2"/>
        <w:keepNext/>
      </w:pPr>
      <w:r>
        <w:t>10.3 不改動髒工作樹的乾淨部署快照</w:t>
      </w:r>
    </w:p>
    <w:p>
      <w:r>
        <w:rPr>
          <w:rFonts w:ascii="Microsoft JhengHei" w:hAnsi="Microsoft JhengHei" w:eastAsia="Microsoft JhengHei"/>
        </w:rPr>
        <w:t>若本機有大量不相關修改，可用暫存 index 建立單一無父節點部署 commit。這會保留工作樹，不會 reset；並可排除大型 DOCX。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PowerShell｜部署快照（進階）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git fetch space main</w:t>
      </w:r>
      <w:r>
        <w:br/>
      </w:r>
      <w:r>
        <w:rPr>
          <w:rFonts w:ascii="Consolas" w:hAnsi="Consolas" w:eastAsia="Consolas"/>
          <w:color w:val="1F2937"/>
          <w:sz w:val="16"/>
        </w:rPr>
        <w:t>$expected = (git rev-parse space/main).Trim()</w:t>
      </w:r>
      <w:r>
        <w:br/>
      </w:r>
      <w:r>
        <w:rPr>
          <w:rFonts w:ascii="Consolas" w:hAnsi="Consolas" w:eastAsia="Consolas"/>
          <w:color w:val="1F2937"/>
          <w:sz w:val="16"/>
        </w:rPr>
        <w:t>$index = Join-Path $env:TEMP "paperreview-hf-index"</w:t>
      </w:r>
      <w:r>
        <w:br/>
      </w:r>
      <w:r>
        <w:rPr>
          <w:rFonts w:ascii="Consolas" w:hAnsi="Consolas" w:eastAsia="Consolas"/>
          <w:color w:val="1F2937"/>
          <w:sz w:val="16"/>
        </w:rPr>
        <w:t>Remove-Item $index -Force -ErrorAction SilentlyContinue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使用獨立 index，不改目前 .git/index</w:t>
      </w:r>
      <w:r>
        <w:br/>
      </w:r>
      <w:r>
        <w:rPr>
          <w:rFonts w:ascii="Consolas" w:hAnsi="Consolas" w:eastAsia="Consolas"/>
          <w:color w:val="1F2937"/>
          <w:sz w:val="16"/>
        </w:rPr>
        <w:t>$env:GIT_INDEX_FILE = $index</w:t>
      </w:r>
      <w:r>
        <w:br/>
      </w:r>
      <w:r>
        <w:rPr>
          <w:rFonts w:ascii="Consolas" w:hAnsi="Consolas" w:eastAsia="Consolas"/>
          <w:color w:val="1F2937"/>
          <w:sz w:val="16"/>
        </w:rPr>
        <w:t>git add -A -- . ':(exclude)docs/*.docx'</w:t>
      </w:r>
      <w:r>
        <w:br/>
      </w:r>
      <w:r>
        <w:rPr>
          <w:rFonts w:ascii="Consolas" w:hAnsi="Consolas" w:eastAsia="Consolas"/>
          <w:color w:val="1F2937"/>
          <w:sz w:val="16"/>
        </w:rPr>
        <w:t>$tree = (git write-tree).Trim()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建立單一部署 commit；不包含 GitHub 歷史中的大型二進位檔</w:t>
      </w:r>
      <w:r>
        <w:br/>
      </w:r>
      <w:r>
        <w:rPr>
          <w:rFonts w:ascii="Consolas" w:hAnsi="Consolas" w:eastAsia="Consolas"/>
          <w:color w:val="1F2937"/>
          <w:sz w:val="16"/>
        </w:rPr>
        <w:t>$commit = ('Deploy native Gradio paper review UI' |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git -c user.name=wangsungwen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-c user.email=d11306001@o365.ttu.edu.tw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commit-tree $tree).Trim()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Remove-Item Env:GIT_INDEX_FILE</w:t>
      </w:r>
      <w:r>
        <w:br/>
      </w:r>
      <w:r>
        <w:rPr>
          <w:rFonts w:ascii="Consolas" w:hAnsi="Consolas" w:eastAsia="Consolas"/>
          <w:color w:val="1F2937"/>
          <w:sz w:val="16"/>
        </w:rPr>
        <w:t>Remove-Item $index -Force -ErrorAction SilentlyContinue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force-with-lease 僅在遠端仍是剛才 fetch 的版本時覆寫，較安全</w:t>
      </w:r>
      <w:r>
        <w:br/>
      </w:r>
      <w:r>
        <w:rPr>
          <w:rFonts w:ascii="Consolas" w:hAnsi="Consolas" w:eastAsia="Consolas"/>
          <w:color w:val="1F2937"/>
          <w:sz w:val="16"/>
        </w:rPr>
        <w:t>git push space "${commit}:refs/heads/main"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--force-with-lease="main:$expected"</w:t>
      </w:r>
    </w:p>
    <w:p>
      <w:pPr>
        <w:pStyle w:val="Heading2"/>
        <w:keepNext/>
      </w:pPr>
      <w:r>
        <w:t>10.4 大型二進位檔與 Xet</w:t>
      </w:r>
    </w:p>
    <w:p>
      <w:r>
        <w:rPr>
          <w:rFonts w:ascii="Microsoft JhengHei" w:hAnsi="Microsoft JhengHei" w:eastAsia="Microsoft JhengHei"/>
        </w:rPr>
        <w:t>Hugging Face 會拒絕一般 Git 推送大型 DOCX、模型或資料集，訊息為 push was rejected because it contains binary files。可採兩種方式：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部署不需要：從 Space 快照排除，例如 docs/*.docx、*.gguf、dist/。這是本專案建議方式。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部署需要：依 Hugging Face Xet 文件安裝 git-xet 並追蹤大型檔；不要用普通 Git 反覆重試。</w:t>
      </w:r>
    </w:p>
    <w:p>
      <w:pPr>
        <w:pStyle w:val="Heading1"/>
        <w:keepNext/>
      </w:pPr>
      <w:r>
        <w:t>11. 部署狀態與線上驗證</w:t>
      </w:r>
    </w:p>
    <w:p>
      <w:pPr>
        <w:pStyle w:val="Heading2"/>
        <w:keepNext/>
      </w:pPr>
      <w:r>
        <w:t>11.1 查詢 Space API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PowerShell｜runtime 狀態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$space = Invoke-RestMethod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-Uri "https://huggingface.co/api/spaces/wangsongwen/PaperReview"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$space | Select-Object id, sha, lastModified,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@{N='stage';E={$_.runtime.stage}},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@{N='hardware';E={$_.runtime.hardware}},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@{N='error';E={$_.runtime.errorMessage}} | Format-List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stage</w:t>
            </w:r>
          </w:p>
        </w:tc>
        <w:tc>
          <w:tcPr>
            <w:tcW w:type="dxa" w:w="33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意義</w:t>
            </w:r>
          </w:p>
        </w:tc>
        <w:tc>
          <w:tcPr>
            <w:tcW w:type="dxa" w:w="416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處置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BUILDING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安裝 requirements、建立環境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等待；過久則查看 Build logs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APP_STARTING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已建置，正在 import/launch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查看 Runtime logs；通常數十秒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RUNNING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應用正常執行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繼續做 HTTP 與功能測試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CONFIG_ERROR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README SDK/硬體不相容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修正 YAML 或硬體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BUILD_ERROR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套件或系統建置失敗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精簡/固定 requirements 版本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RUNTIME_ERROR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app.py 啟動後崩潰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看 traceback，先在本機 import app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公開網址健康檢查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PowerShell｜HTTP 200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$url = "https://wangsongwen-paperreview.hf.space/"</w:t>
      </w:r>
      <w:r>
        <w:br/>
      </w:r>
      <w:r>
        <w:rPr>
          <w:rFonts w:ascii="Consolas" w:hAnsi="Consolas" w:eastAsia="Consolas"/>
          <w:color w:val="1F2937"/>
          <w:sz w:val="16"/>
        </w:rPr>
        <w:t>$resp = Invoke-WebRequest -Uri $url -UseBasicParsing -TimeoutSec 30</w:t>
      </w:r>
      <w:r>
        <w:br/>
      </w:r>
      <w:r>
        <w:rPr>
          <w:rFonts w:ascii="Consolas" w:hAnsi="Consolas" w:eastAsia="Consolas"/>
          <w:color w:val="1F2937"/>
          <w:sz w:val="16"/>
        </w:rPr>
        <w:t>$resp.StatusCode              # 預期 200</w:t>
      </w:r>
      <w:r>
        <w:br/>
      </w:r>
      <w:r>
        <w:rPr>
          <w:rFonts w:ascii="Consolas" w:hAnsi="Consolas" w:eastAsia="Consolas"/>
          <w:color w:val="1F2937"/>
          <w:sz w:val="16"/>
        </w:rPr>
        <w:t>$resp.Content -match "gradio" # 預期 True</w:t>
      </w:r>
    </w:p>
    <w:p>
      <w:pPr>
        <w:pStyle w:val="Heading2"/>
        <w:keepNext/>
      </w:pPr>
      <w:r>
        <w:t>11.3 人工驗收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首頁、設定 Accordion 與三個主要頁籤可顯示。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上傳 TXT/PDF/DOCX 後顯示解析字數，且內容可編輯。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模擬模式可完成三輪審查，不需 API Key。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Gemini/OpenAI 模式缺少 Key 時顯示可理解錯誤，不洩漏伺服器資訊。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完成後可下載 Markdown 報告。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AI 偵測的模擬模式不下載模型；ZeroGPU 模式會排隊並取得 GPU。</w:t>
      </w:r>
    </w:p>
    <w:p>
      <w:pPr>
        <w:pStyle w:val="Heading1"/>
        <w:keepNext/>
      </w:pPr>
      <w:r>
        <w:t>12. 日常更新與維護</w:t>
      </w:r>
    </w:p>
    <w:p>
      <w:pPr>
        <w:pStyle w:val="Heading2"/>
        <w:keepNext/>
      </w:pPr>
      <w:r>
        <w:t>12.1 從 GitHub main 更新 Space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PowerShell｜一般更新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git fetch origin main</w:t>
      </w:r>
      <w:r>
        <w:br/>
      </w:r>
      <w:r>
        <w:rPr>
          <w:rFonts w:ascii="Consolas" w:hAnsi="Consolas" w:eastAsia="Consolas"/>
          <w:color w:val="1F2937"/>
          <w:sz w:val="16"/>
        </w:rPr>
        <w:t>git switch main</w:t>
      </w:r>
      <w:r>
        <w:br/>
      </w:r>
      <w:r>
        <w:rPr>
          <w:rFonts w:ascii="Consolas" w:hAnsi="Consolas" w:eastAsia="Consolas"/>
          <w:color w:val="1F2937"/>
          <w:sz w:val="16"/>
        </w:rPr>
        <w:t>git pull --ff-only origin main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執行測試</w:t>
      </w:r>
      <w:r>
        <w:br/>
      </w:r>
      <w:r>
        <w:rPr>
          <w:rFonts w:ascii="Consolas" w:hAnsi="Consolas" w:eastAsia="Consolas"/>
          <w:color w:val="1F2937"/>
          <w:sz w:val="16"/>
        </w:rPr>
        <w:t>python -m compileall -q app.py core llm models services</w:t>
      </w:r>
      <w:r>
        <w:br/>
      </w:r>
      <w:r>
        <w:rPr>
          <w:rFonts w:ascii="Consolas" w:hAnsi="Consolas" w:eastAsia="Consolas"/>
          <w:color w:val="1F2937"/>
          <w:sz w:val="16"/>
        </w:rPr>
        <w:t>python -m pytest -q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推到 Space；若 Space 需要不同 README，可在部署分支維護</w:t>
      </w:r>
      <w:r>
        <w:br/>
      </w:r>
      <w:r>
        <w:rPr>
          <w:rFonts w:ascii="Consolas" w:hAnsi="Consolas" w:eastAsia="Consolas"/>
          <w:color w:val="1F2937"/>
          <w:sz w:val="16"/>
        </w:rPr>
        <w:t>git push space main:main</w:t>
      </w:r>
    </w:p>
    <w:p>
      <w:pPr>
        <w:pStyle w:val="Heading2"/>
        <w:keepNext/>
      </w:pPr>
      <w:r>
        <w:t>12.2 建議分支策略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分支</w:t>
            </w:r>
          </w:p>
        </w:tc>
        <w:tc>
          <w:tcPr>
            <w:tcW w:type="dxa" w:w="33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用途</w:t>
            </w:r>
          </w:p>
        </w:tc>
        <w:tc>
          <w:tcPr>
            <w:tcW w:type="dxa" w:w="396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原則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main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GitHub 正式程式碼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通過測試後合併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codex/gradio-space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Space 專用 UI/metadata（可選）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只放 Gradio/README/精簡相依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feature/*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功能開發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PR 審查後合併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回滾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PowerShell｜安全回滾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查看 Space 遠端紀錄</w:t>
      </w:r>
      <w:r>
        <w:br/>
      </w:r>
      <w:r>
        <w:rPr>
          <w:rFonts w:ascii="Consolas" w:hAnsi="Consolas" w:eastAsia="Consolas"/>
          <w:color w:val="1F2937"/>
          <w:sz w:val="16"/>
        </w:rPr>
        <w:t>git fetch space main</w:t>
      </w:r>
      <w:r>
        <w:br/>
      </w:r>
      <w:r>
        <w:rPr>
          <w:rFonts w:ascii="Consolas" w:hAnsi="Consolas" w:eastAsia="Consolas"/>
          <w:color w:val="1F2937"/>
          <w:sz w:val="16"/>
        </w:rPr>
        <w:t>git log --oneline space/main -10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將某個已知正常 commit 推回 main</w:t>
      </w:r>
      <w:r>
        <w:br/>
      </w:r>
      <w:r>
        <w:rPr>
          <w:rFonts w:ascii="Consolas" w:hAnsi="Consolas" w:eastAsia="Consolas"/>
          <w:color w:val="1F2937"/>
          <w:sz w:val="16"/>
        </w:rPr>
        <w:t>$good = "&lt;GOOD_COMMIT_SHA&gt;"</w:t>
      </w:r>
      <w:r>
        <w:br/>
      </w:r>
      <w:r>
        <w:rPr>
          <w:rFonts w:ascii="Consolas" w:hAnsi="Consolas" w:eastAsia="Consolas"/>
          <w:color w:val="1F2937"/>
          <w:sz w:val="16"/>
        </w:rPr>
        <w:t>$current = (git rev-parse space/main).Trim()</w:t>
      </w:r>
      <w:r>
        <w:br/>
      </w:r>
      <w:r>
        <w:rPr>
          <w:rFonts w:ascii="Consolas" w:hAnsi="Consolas" w:eastAsia="Consolas"/>
          <w:color w:val="1F2937"/>
          <w:sz w:val="16"/>
        </w:rPr>
        <w:t>git push space "${good}:refs/heads/main"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--force-with-lease="main:$current"</w:t>
      </w:r>
    </w:p>
    <w:p>
      <w:pPr>
        <w:spacing w:before="80" w:after="160"/>
        <w:ind w:left="115" w:right="58"/>
        <w:shd w:fill="FFF7E6"/>
        <w:pBdr>
          <w:left w:val="single" w:sz="18" w:space="6" w:color="B7791F"/>
        </w:pBdr>
      </w:pPr>
      <w:r>
        <w:rPr>
          <w:rFonts w:ascii="Microsoft JhengHei" w:hAnsi="Microsoft JhengHei" w:eastAsia="Microsoft JhengHei"/>
          <w:b/>
          <w:color w:val="B7791F"/>
        </w:rPr>
        <w:t>回滾前：</w:t>
      </w:r>
      <w:r>
        <w:rPr>
          <w:rFonts w:ascii="Microsoft JhengHei" w:hAnsi="Microsoft JhengHei" w:eastAsia="Microsoft JhengHei"/>
          <w:color w:val="173B64"/>
        </w:rPr>
        <w:t>先保存錯誤 commit SHA 與 Runtime logs。force-with-lease 比 --force 安全，可避免覆蓋別人剛推送的版本。</w:t>
      </w:r>
    </w:p>
    <w:p>
      <w:pPr>
        <w:pStyle w:val="Heading1"/>
        <w:keepNext/>
      </w:pPr>
      <w:r>
        <w:t>13. 安全與隱私維護</w:t>
      </w:r>
    </w:p>
    <w:p>
      <w:pPr>
        <w:pStyle w:val="Heading2"/>
        <w:keepNext/>
      </w:pPr>
      <w:r>
        <w:t>13.1 部署前金鑰掃描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PowerShell｜Secret scan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確認敏感設定確實被 ignore</w:t>
      </w:r>
      <w:r>
        <w:br/>
      </w:r>
      <w:r>
        <w:rPr>
          <w:rFonts w:ascii="Consolas" w:hAnsi="Consolas" w:eastAsia="Consolas"/>
          <w:color w:val="1F2937"/>
          <w:sz w:val="16"/>
        </w:rPr>
        <w:t>git check-ignore -v config.json local_models .venv dist build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搜尋常見 token 格式；排除本機 config 與虛擬環境</w:t>
      </w:r>
      <w:r>
        <w:br/>
      </w:r>
      <w:r>
        <w:rPr>
          <w:rFonts w:ascii="Consolas" w:hAnsi="Consolas" w:eastAsia="Consolas"/>
          <w:color w:val="1F2937"/>
          <w:sz w:val="16"/>
        </w:rPr>
        <w:t>rg -n --hidden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-g '!config.json' -g '!.git/**' -g '!.venv/**'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"(AIza[0-9A-Za-z_-]{30,}|hf_[0-9A-Za-z]{20,}|sk-[0-9A-Za-z_-]{20,})" .</w:t>
      </w:r>
    </w:p>
    <w:p>
      <w:pPr>
        <w:pStyle w:val="Heading2"/>
        <w:keepNext/>
      </w:pPr>
      <w:r>
        <w:t>13.2 API Key 處理政策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 gr.Textbox(type='password')，但仍要避免把值 print 到 logs。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每個請求建立獨立 tempfile；finally 必須刪除。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伺服器共用 config.json 只放空白範例，不放真實 key。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若使用 Space Secrets，程式只以 os.environ 讀取，永遠不回傳給前端。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使用者上傳檔案與產生報告放在暫存空間；Space 重啟後不保證保留。</w:t>
      </w:r>
    </w:p>
    <w:p>
      <w:pPr>
        <w:pStyle w:val="Heading1"/>
        <w:keepNext/>
      </w:pPr>
      <w:r>
        <w:t>14. 常見錯誤與解法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60"/>
        <w:gridCol w:w="3500"/>
      </w:tblGrid>
      <w:tr>
        <w:trPr>
          <w:tblHeader w:val="true"/>
        </w:trPr>
        <w:tc>
          <w:tcPr>
            <w:tcW w:type="dxa" w:w="28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錯誤訊息/現象</w:t>
            </w:r>
          </w:p>
        </w:tc>
        <w:tc>
          <w:tcPr>
            <w:tcW w:type="dxa" w:w="306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根因</w:t>
            </w:r>
          </w:p>
        </w:tc>
        <w:tc>
          <w:tcPr>
            <w:tcW w:type="dxa" w:w="35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Invalid path '/sessions'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.git/config core.worktree 指向舊容器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備份後改為目前絕對路徑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Password authentication...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HF CLI token 未加入 Git credential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hf auth login --add-to-git-credential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push rejected: binary files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DOCX/模型未走 Xet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排除非必要二進位檔或使用 git-xet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ZeroGPU is only available on Gradio SDK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README 是 docker，硬體是 ZeroGPU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sdk 改 gradio 並重寫 UI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402 Payment Required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帳號不能建立所選 CPU/Docker 硬體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改用帳號可用的 Gradio/ZeroGPU，或其他平台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CONFIG_ERROR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README metadata 與 Space 設定衝突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檢查 sdk、app_file、sdk_version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BUILD_ERROR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相依過多/版本不支援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精簡 requirements；ZeroGPU 使用支援的 torch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APP_STARTING 很久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頂層下載模型或載入 torch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延遲 import；模擬模式不載模型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Gemini 回應 KeyError choices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誤用 OpenAI 回應格式解析 Gemini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解析 candidates[0].content.parts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畫面正常但審查失敗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API Key、模型名、Endpoint 或配額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先用模擬模式，再逐項驗證雲端 API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Gemini 正確回應解析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Python｜Gemini REST candidates 格式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data = response.json()</w:t>
      </w:r>
      <w:r>
        <w:br/>
      </w:r>
      <w:r>
        <w:rPr>
          <w:rFonts w:ascii="Consolas" w:hAnsi="Consolas" w:eastAsia="Consolas"/>
          <w:color w:val="1F2937"/>
          <w:sz w:val="16"/>
        </w:rPr>
        <w:t>candidates = data.get("candidates", [])</w:t>
      </w:r>
      <w:r>
        <w:br/>
      </w:r>
      <w:r>
        <w:rPr>
          <w:rFonts w:ascii="Consolas" w:hAnsi="Consolas" w:eastAsia="Consolas"/>
          <w:color w:val="1F2937"/>
          <w:sz w:val="16"/>
        </w:rPr>
        <w:t>if not candidates: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return f"Gemini 沒有候選內容：{data.get('promptFeedback', data)}"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parts = candidates[0].get("content", {}).get("parts", [])</w:t>
      </w:r>
      <w:r>
        <w:br/>
      </w:r>
      <w:r>
        <w:rPr>
          <w:rFonts w:ascii="Consolas" w:hAnsi="Consolas" w:eastAsia="Consolas"/>
          <w:color w:val="1F2937"/>
          <w:sz w:val="16"/>
        </w:rPr>
        <w:t>result = "".join(part.get("text", "") for part in parts).strip()</w:t>
      </w:r>
      <w:r>
        <w:br/>
      </w:r>
      <w:r>
        <w:rPr>
          <w:rFonts w:ascii="Consolas" w:hAnsi="Consolas" w:eastAsia="Consolas"/>
          <w:color w:val="1F2937"/>
          <w:sz w:val="16"/>
        </w:rPr>
        <w:t>return result or "Gemini 模型回應為空"</w:t>
      </w:r>
    </w:p>
    <w:p>
      <w:pPr>
        <w:pStyle w:val="Heading1"/>
        <w:keepNext/>
      </w:pPr>
      <w:r>
        <w:t>15. 交付與維護檢查表</w:t>
      </w:r>
    </w:p>
    <w:p>
      <w:pPr>
        <w:pStyle w:val="Heading2"/>
        <w:keepNext/>
      </w:pPr>
      <w:r>
        <w:t>15.1 首次部署前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GitHub main 可 clone，git status 與 remote 正常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README 最前面是 Gradio YAML，app_file 指向 app.py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requirements.txt 不含桌面打包與本機 CUDA 非必要套件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config.json、模型、虛擬環境、build/dist 均被 ignore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app.py 可 import，pytest 全部通過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HF token 有目標 Space 寫入權限，且已加入 Git credential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大型二進位檔已排除或使用 Xet</w:t>
      </w:r>
    </w:p>
    <w:p>
      <w:pPr>
        <w:pStyle w:val="Heading2"/>
        <w:keepNext/>
      </w:pPr>
      <w:r>
        <w:t>15.2 每次更新後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API 顯示最新 SHA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stage 最終為 RUNNING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公開網址 HTTP 200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檔案上傳、模擬審查、報告下載皆可用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Runtime logs 無 Token、使用者論文內容或 traceback 洩漏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記錄本次部署 SHA，保留可回滾版本</w:t>
      </w:r>
    </w:p>
    <w:p>
      <w:pPr>
        <w:pStyle w:val="Heading1"/>
        <w:keepNext/>
      </w:pPr>
      <w:r>
        <w:t>附錄 A：完整快速部署命令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PowerShell｜標準流程（假設 Space 已存在且 main 可直接部署）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1) 取得程式碼</w:t>
      </w:r>
      <w:r>
        <w:br/>
      </w:r>
      <w:r>
        <w:rPr>
          <w:rFonts w:ascii="Consolas" w:hAnsi="Consolas" w:eastAsia="Consolas"/>
          <w:color w:val="1F2937"/>
          <w:sz w:val="16"/>
        </w:rPr>
        <w:t>git clone https://github.com/wangsungwen/paper_review.git paper_review_system_multi</w:t>
      </w:r>
      <w:r>
        <w:br/>
      </w:r>
      <w:r>
        <w:rPr>
          <w:rFonts w:ascii="Consolas" w:hAnsi="Consolas" w:eastAsia="Consolas"/>
          <w:color w:val="1F2937"/>
          <w:sz w:val="16"/>
        </w:rPr>
        <w:t>Set-Location .\paper_review_system_multi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2) 建立環境、安裝、測試</w:t>
      </w:r>
      <w:r>
        <w:br/>
      </w:r>
      <w:r>
        <w:rPr>
          <w:rFonts w:ascii="Consolas" w:hAnsi="Consolas" w:eastAsia="Consolas"/>
          <w:color w:val="1F2937"/>
          <w:sz w:val="16"/>
        </w:rPr>
        <w:t>python -m venv .venv</w:t>
      </w:r>
      <w:r>
        <w:br/>
      </w:r>
      <w:r>
        <w:rPr>
          <w:rFonts w:ascii="Consolas" w:hAnsi="Consolas" w:eastAsia="Consolas"/>
          <w:color w:val="1F2937"/>
          <w:sz w:val="16"/>
        </w:rPr>
        <w:t>.\.venv\Scripts\Activate.ps1</w:t>
      </w:r>
      <w:r>
        <w:br/>
      </w:r>
      <w:r>
        <w:rPr>
          <w:rFonts w:ascii="Consolas" w:hAnsi="Consolas" w:eastAsia="Consolas"/>
          <w:color w:val="1F2937"/>
          <w:sz w:val="16"/>
        </w:rPr>
        <w:t>python -m pip install -r requirements.txt</w:t>
      </w:r>
      <w:r>
        <w:br/>
      </w:r>
      <w:r>
        <w:rPr>
          <w:rFonts w:ascii="Consolas" w:hAnsi="Consolas" w:eastAsia="Consolas"/>
          <w:color w:val="1F2937"/>
          <w:sz w:val="16"/>
        </w:rPr>
        <w:t>python -m pip install pytest</w:t>
      </w:r>
      <w:r>
        <w:br/>
      </w:r>
      <w:r>
        <w:rPr>
          <w:rFonts w:ascii="Consolas" w:hAnsi="Consolas" w:eastAsia="Consolas"/>
          <w:color w:val="1F2937"/>
          <w:sz w:val="16"/>
        </w:rPr>
        <w:t>python -m compileall -q app.py core llm models services</w:t>
      </w:r>
      <w:r>
        <w:br/>
      </w:r>
      <w:r>
        <w:rPr>
          <w:rFonts w:ascii="Consolas" w:hAnsi="Consolas" w:eastAsia="Consolas"/>
          <w:color w:val="1F2937"/>
          <w:sz w:val="16"/>
        </w:rPr>
        <w:t>python -m pytest -q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3) HF 登入並提供 Git 憑證</w:t>
      </w:r>
      <w:r>
        <w:br/>
      </w:r>
      <w:r>
        <w:rPr>
          <w:rFonts w:ascii="Consolas" w:hAnsi="Consolas" w:eastAsia="Consolas"/>
          <w:color w:val="1F2937"/>
          <w:sz w:val="16"/>
        </w:rPr>
        <w:t>hf auth login</w:t>
      </w:r>
      <w:r>
        <w:br/>
      </w:r>
      <w:r>
        <w:rPr>
          <w:rFonts w:ascii="Consolas" w:hAnsi="Consolas" w:eastAsia="Consolas"/>
          <w:color w:val="1F2937"/>
          <w:sz w:val="16"/>
        </w:rPr>
        <w:t>$token = hf auth token</w:t>
      </w:r>
      <w:r>
        <w:br/>
      </w:r>
      <w:r>
        <w:rPr>
          <w:rFonts w:ascii="Consolas" w:hAnsi="Consolas" w:eastAsia="Consolas"/>
          <w:color w:val="1F2937"/>
          <w:sz w:val="16"/>
        </w:rPr>
        <w:t>hf auth login --token $token --add-to-git-credential</w:t>
      </w:r>
      <w:r>
        <w:br/>
      </w:r>
      <w:r>
        <w:rPr>
          <w:rFonts w:ascii="Consolas" w:hAnsi="Consolas" w:eastAsia="Consolas"/>
          <w:color w:val="1F2937"/>
          <w:sz w:val="16"/>
        </w:rPr>
        <w:t>Remove-Variable token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4) 設定 Space remote 並推送</w:t>
      </w:r>
      <w:r>
        <w:br/>
      </w:r>
      <w:r>
        <w:rPr>
          <w:rFonts w:ascii="Consolas" w:hAnsi="Consolas" w:eastAsia="Consolas"/>
          <w:color w:val="1F2937"/>
          <w:sz w:val="16"/>
        </w:rPr>
        <w:t>git remote add space https://huggingface.co/spaces/wangsongwen/PaperReview</w:t>
      </w:r>
      <w:r>
        <w:br/>
      </w:r>
      <w:r>
        <w:rPr>
          <w:rFonts w:ascii="Consolas" w:hAnsi="Consolas" w:eastAsia="Consolas"/>
          <w:color w:val="1F2937"/>
          <w:sz w:val="16"/>
        </w:rPr>
        <w:t>git fetch space main</w:t>
      </w:r>
      <w:r>
        <w:br/>
      </w:r>
      <w:r>
        <w:rPr>
          <w:rFonts w:ascii="Consolas" w:hAnsi="Consolas" w:eastAsia="Consolas"/>
          <w:color w:val="1F2937"/>
          <w:sz w:val="16"/>
        </w:rPr>
        <w:t>git push space main:main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5) 驗證</w:t>
      </w:r>
      <w:r>
        <w:br/>
      </w:r>
      <w:r>
        <w:rPr>
          <w:rFonts w:ascii="Consolas" w:hAnsi="Consolas" w:eastAsia="Consolas"/>
          <w:color w:val="1F2937"/>
          <w:sz w:val="16"/>
        </w:rPr>
        <w:t>$space = Invoke-RestMethod -Uri "https://huggingface.co/api/spaces/wangsongwen/PaperReview"</w:t>
      </w:r>
      <w:r>
        <w:br/>
      </w:r>
      <w:r>
        <w:rPr>
          <w:rFonts w:ascii="Consolas" w:hAnsi="Consolas" w:eastAsia="Consolas"/>
          <w:color w:val="1F2937"/>
          <w:sz w:val="16"/>
        </w:rPr>
        <w:t>$space.runtime.stage</w:t>
      </w:r>
      <w:r>
        <w:br/>
      </w:r>
      <w:r>
        <w:rPr>
          <w:rFonts w:ascii="Consolas" w:hAnsi="Consolas" w:eastAsia="Consolas"/>
          <w:color w:val="1F2937"/>
          <w:sz w:val="16"/>
        </w:rPr>
        <w:t>Invoke-WebRequest -Uri "https://wangsongwen-paperreview.hf.space/" -UseBasicParsing</w:t>
      </w:r>
    </w:p>
    <w:p>
      <w:pPr>
        <w:pStyle w:val="Heading1"/>
        <w:keepNext/>
      </w:pPr>
      <w:r>
        <w:t>附錄 B：重要網址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用途</w:t>
            </w:r>
          </w:p>
        </w:tc>
        <w:tc>
          <w:tcPr>
            <w:tcW w:type="dxa" w:w="6860"/>
            <w:shd w:fill="E8F1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73B64"/>
                <w:sz w:val="18"/>
              </w:rPr>
              <w:t>網址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GitHub 原始碼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https://github.com/wangsungwen/paper_review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Hugging Face Space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https://huggingface.co/spaces/wangsongwen/PaperReview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Space 公開應用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https://wangsongwen-paperreview.hf.space/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HF Access Tokens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https://huggingface.co/settings/tokens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Gradio Spaces 文件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https://huggingface.co/docs/hub/spaces-sdks-gradio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ZeroGPU 文件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https://huggingface.co/docs/hub/spaces-zerogpu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Space metadata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https://huggingface.co/docs/hub/spaces-config-reference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Xet 大型檔案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https://huggingface.co/docs/hub/xet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附錄 C：遠端 Ollama 推論服務</w:t>
      </w:r>
    </w:p>
    <w:p>
      <w:r>
        <w:t>本附錄說明如何讓 Hugging Face Gradio Space 使用另一台電腦或伺服器上的 Ollama。Space 不能直接存取使用者電腦的 localhost；必須把 Ollama 經由受保護的 HTTPS 反向代理提供給 Space。</w:t>
      </w:r>
    </w:p>
    <w:p>
      <w:pPr>
        <w:spacing w:before="80" w:after="160"/>
        <w:ind w:left="115"/>
        <w:shd w:fill="FFF7E6"/>
        <w:pBdr>
          <w:left w:val="single" w:sz="18" w:space="6" w:color="B7791F"/>
        </w:pBdr>
      </w:pPr>
      <w:r>
        <w:rPr>
          <w:rFonts w:ascii="Microsoft JhengHei" w:hAnsi="Microsoft JhengHei" w:eastAsia="Microsoft JhengHei"/>
          <w:b/>
          <w:color w:val="B7791F"/>
        </w:rPr>
        <w:t>網路限制：</w:t>
      </w:r>
      <w:r>
        <w:rPr>
          <w:rFonts w:ascii="Microsoft JhengHei" w:hAnsi="Microsoft JhengHei" w:eastAsia="Microsoft JhengHei"/>
          <w:color w:val="173B64"/>
        </w:rPr>
        <w:t>Hugging Face Space 對外連線使用標準 HTTP/HTTPS 連接埠。請提供 HTTPS URL；不要在 Space 填入 http://localhost:11434，也不要直接公開未驗證的 11434。</w:t>
      </w:r>
    </w:p>
    <w:p>
      <w:pPr>
        <w:pStyle w:val="Heading2"/>
      </w:pPr>
      <w:r>
        <w:t>C.1 最終連線架構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架構圖｜Space 只看到受保護的 HTTPS 端點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Hugging Face Gradio Space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│  HTTPS / 443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▼</w:t>
      </w:r>
      <w:r>
        <w:br/>
      </w:r>
      <w:r>
        <w:rPr>
          <w:rFonts w:ascii="Consolas" w:hAnsi="Consolas" w:eastAsia="Consolas"/>
          <w:color w:val="1F2937"/>
          <w:sz w:val="16"/>
        </w:rPr>
        <w:t>Cloudflare Access、Nginx 或其他安全反向代理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│  http://127.0.0.1:11434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▼</w:t>
      </w:r>
      <w:r>
        <w:br/>
      </w:r>
      <w:r>
        <w:rPr>
          <w:rFonts w:ascii="Consolas" w:hAnsi="Consolas" w:eastAsia="Consolas"/>
          <w:color w:val="1F2937"/>
          <w:sz w:val="16"/>
        </w:rPr>
        <w:t>Ollama 主機（本機 GPU / 工作站 / 內部伺服器）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論文內容會由 Space 傳送至 Ollama 主機；機密論文需確認傳輸、日誌與主機管理政策。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雲端 Space 的 localhost 指向 Space 容器本身，不是瀏覽器使用者的電腦。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高併發能力取決於 Ollama 主機的 VRAM、模型大小、context 與 OLLAMA_MAX_QUEUE。</w:t>
      </w:r>
    </w:p>
    <w:p>
      <w:pPr>
        <w:pStyle w:val="Heading2"/>
      </w:pPr>
      <w:r>
        <w:t>C.2 準備 Ollama 主機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</w:rPr>
        <w:t>安裝並啟動 Ollama。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</w:rPr>
        <w:t>下載預計使用的模型，並先在本機完成推論測試。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</w:rPr>
        <w:t>確認 /api/tags 與 /api/chat 均能在 localhost 正常回應。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PowerShell｜Ollama 本機驗證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顯示已下載模型</w:t>
      </w:r>
      <w:r>
        <w:br/>
      </w:r>
      <w:r>
        <w:rPr>
          <w:rFonts w:ascii="Consolas" w:hAnsi="Consolas" w:eastAsia="Consolas"/>
          <w:color w:val="1F2937"/>
          <w:sz w:val="16"/>
        </w:rPr>
        <w:t>ollama list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若服務尚未執行，啟動 Ollama</w:t>
      </w:r>
      <w:r>
        <w:br/>
      </w:r>
      <w:r>
        <w:rPr>
          <w:rFonts w:ascii="Consolas" w:hAnsi="Consolas" w:eastAsia="Consolas"/>
          <w:color w:val="1F2937"/>
          <w:sz w:val="16"/>
        </w:rPr>
        <w:t>ollama serve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檢查模型 API</w:t>
      </w:r>
      <w:r>
        <w:br/>
      </w:r>
      <w:r>
        <w:rPr>
          <w:rFonts w:ascii="Consolas" w:hAnsi="Consolas" w:eastAsia="Consolas"/>
          <w:color w:val="1F2937"/>
          <w:sz w:val="16"/>
        </w:rPr>
        <w:t>Invoke-RestMethod -Uri "http://127.0.0.1:11434/api/tags"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本機 Chat API 測試</w:t>
      </w:r>
      <w:r>
        <w:br/>
      </w:r>
      <w:r>
        <w:rPr>
          <w:rFonts w:ascii="Consolas" w:hAnsi="Consolas" w:eastAsia="Consolas"/>
          <w:color w:val="1F2937"/>
          <w:sz w:val="16"/>
        </w:rPr>
        <w:t>$body = @{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model = "gemma3:12b"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messages = @(@{ role = "user"; content = "請回覆連線正常" })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stream = $false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keep_alive = "30m"</w:t>
      </w:r>
      <w:r>
        <w:br/>
      </w:r>
      <w:r>
        <w:rPr>
          <w:rFonts w:ascii="Consolas" w:hAnsi="Consolas" w:eastAsia="Consolas"/>
          <w:color w:val="1F2937"/>
          <w:sz w:val="16"/>
        </w:rPr>
        <w:t>} | ConvertTo-Json -Depth 5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Invoke-RestMethod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-Uri "http://127.0.0.1:11434/api/chat"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-Method Post -ContentType "application/json" -Body $body</w:t>
      </w:r>
    </w:p>
    <w:p>
      <w:pPr>
        <w:pStyle w:val="Heading2"/>
      </w:pPr>
      <w:r>
        <w:t>C.3 建立 HTTPS 入口</w:t>
      </w:r>
    </w:p>
    <w:p>
      <w:pPr>
        <w:pStyle w:val="Heading3"/>
      </w:pPr>
      <w:r>
        <w:t>C.3.1 Cloudflare Quick Tunnel（僅短期測試）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PowerShell｜快速 Tunnel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把暫時的 HTTPS 網址轉送到本機 Ollama</w:t>
      </w:r>
      <w:r>
        <w:br/>
      </w:r>
      <w:r>
        <w:rPr>
          <w:rFonts w:ascii="Consolas" w:hAnsi="Consolas" w:eastAsia="Consolas"/>
          <w:color w:val="1F2937"/>
          <w:sz w:val="16"/>
        </w:rPr>
        <w:t>cloudflared tunnel --url http://localhost:11434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--http-host-header="localhost:11434"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終端機會顯示類似網址：</w:t>
      </w:r>
      <w:r>
        <w:br/>
      </w:r>
      <w:r>
        <w:rPr>
          <w:rFonts w:ascii="Consolas" w:hAnsi="Consolas" w:eastAsia="Consolas"/>
          <w:color w:val="1F2937"/>
          <w:sz w:val="16"/>
        </w:rPr>
        <w:t># https://random-name.trycloudflare.com</w:t>
      </w:r>
    </w:p>
    <w:p>
      <w:pPr>
        <w:spacing w:before="80" w:after="160"/>
        <w:ind w:left="115"/>
        <w:shd w:fill="FDECEC"/>
        <w:pBdr>
          <w:left w:val="single" w:sz="18" w:space="6" w:color="9B1C1C"/>
        </w:pBdr>
      </w:pPr>
      <w:r>
        <w:rPr>
          <w:rFonts w:ascii="Microsoft JhengHei" w:hAnsi="Microsoft JhengHei" w:eastAsia="Microsoft JhengHei"/>
          <w:b/>
          <w:color w:val="9B1C1C"/>
        </w:rPr>
        <w:t>安全警告：</w:t>
      </w:r>
      <w:r>
        <w:rPr>
          <w:rFonts w:ascii="Microsoft JhengHei" w:hAnsi="Microsoft JhengHei" w:eastAsia="Microsoft JhengHei"/>
          <w:color w:val="173B64"/>
        </w:rPr>
        <w:t>Quick Tunnel 網址本身不等於身分驗證，不適合長期或公開服務。正式環境應使用 Named Tunnel + Cloudflare Access、Nginx 驗證或其他可撤銷的 Token 機制。</w:t>
      </w:r>
    </w:p>
    <w:p>
      <w:pPr>
        <w:pStyle w:val="Heading3"/>
      </w:pPr>
      <w:r>
        <w:t>C.3.2 Nginx 反向代理概念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Nginx｜HTTPS 反向代理示意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server {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listen 443 ssl;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server_name ollama.example.com;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# TLS 憑證設定略；正式環境應使用可信任憑證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location /api/ {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# 建議在此加入 Bearer Token、Access Gateway 或 mTLS 驗證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proxy_pass http://127.0.0.1:11434;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proxy_read_timeout 300s;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client_max_body_size 20m;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1F2937"/>
          <w:sz w:val="16"/>
        </w:rPr>
        <w:t>}</w:t>
      </w:r>
    </w:p>
    <w:p>
      <w:pPr>
        <w:pStyle w:val="Heading2"/>
      </w:pPr>
      <w:r>
        <w:t>C.4 在 PaperReview 介面設定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</w:rPr>
        <w:t>展開「推論與知識設定」，將推論服務切換為「Ollama 遠端服務」。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</w:rPr>
        <w:t>在 API Endpoint / Ollama HTTPS Base URL 輸入反向代理網址，例如 https://ollama.example.com。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</w:rPr>
        <w:t>若反向代理要求 Bearer Token，填入 Access Token；若不需要可留空。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</w:rPr>
        <w:t>按下「驗證 API Key 並偵測可用模型」，系統會呼叫 /api/tags。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</w:rPr>
        <w:t>從模型下拉選單選擇模型；也可以自行輸入完整模型名稱。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</w:rPr>
        <w:t>上傳論文並啟動三輪審查；系統會透過 /api/chat 呼叫遠端 Ollama。</w:t>
      </w:r>
    </w:p>
    <w:p>
      <w:pPr>
        <w:spacing w:before="80" w:after="160"/>
        <w:ind w:left="115"/>
        <w:shd w:fill="E8F1FA"/>
        <w:pBdr>
          <w:left w:val="single" w:sz="18" w:space="6" w:color="2E74B5"/>
        </w:pBdr>
      </w:pPr>
      <w:r>
        <w:rPr>
          <w:rFonts w:ascii="Microsoft JhengHei" w:hAnsi="Microsoft JhengHei" w:eastAsia="Microsoft JhengHei"/>
          <w:b/>
          <w:color w:val="2E74B5"/>
        </w:rPr>
        <w:t>URL 格式：</w:t>
      </w:r>
      <w:r>
        <w:rPr>
          <w:rFonts w:ascii="Microsoft JhengHei" w:hAnsi="Microsoft JhengHei" w:eastAsia="Microsoft JhengHei"/>
          <w:color w:val="173B64"/>
        </w:rPr>
        <w:t>介面填寫的是 Base URL，例如 https://ollama.example.com；不要自行附加 /api/chat。程式會自動組合 /api/tags 與 /api/chat。</w:t>
      </w:r>
    </w:p>
    <w:p>
      <w:pPr>
        <w:pStyle w:val="Heading2"/>
      </w:pPr>
      <w:r>
        <w:t>C.5 PaperReview 的 Ollama 設定與程式行為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Python｜單次請求使用的 Ollama 設定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config["ollama"] = {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"host": "https://ollama.example.com",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"model_name": "gemma3:12b",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"api_key": "&lt;選填的 Bearer Token&gt;",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"max_tokens": 4096,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"keep_alive": "30m",  # 避免每輪審查都重新載入模型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"timeout": 300,        # 長論文推論最多等待 300 秒</w:t>
      </w:r>
      <w:r>
        <w:br/>
      </w:r>
      <w:r>
        <w:rPr>
          <w:rFonts w:ascii="Consolas" w:hAnsi="Consolas" w:eastAsia="Consolas"/>
          <w:color w:val="1F2937"/>
          <w:sz w:val="16"/>
        </w:rPr>
        <w:t>}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Python｜遠端 Ollama Chat 呼叫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headers = {}</w:t>
      </w:r>
      <w:r>
        <w:br/>
      </w:r>
      <w:r>
        <w:rPr>
          <w:rFonts w:ascii="Consolas" w:hAnsi="Consolas" w:eastAsia="Consolas"/>
          <w:color w:val="1F2937"/>
          <w:sz w:val="16"/>
        </w:rPr>
        <w:t>if api_key: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headers["Authorization"] = f"Bearer {api_key}"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response = requests.post(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f"{host}/api/chat",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headers=headers,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json={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"model": model,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"messages": messages,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"stream": False,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"keep_alive": "30m",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    "options": {"temperature": 0.2, "num_predict": 4096},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  timeout=300,</w:t>
      </w:r>
      <w:r>
        <w:br/>
      </w:r>
      <w:r>
        <w:rPr>
          <w:rFonts w:ascii="Consolas" w:hAnsi="Consolas" w:eastAsia="Consolas"/>
          <w:color w:val="1F2937"/>
          <w:sz w:val="16"/>
        </w:rPr>
        <w:t>)</w:t>
      </w:r>
    </w:p>
    <w:p>
      <w:r>
        <w:t>Access Token、Base URL 與模型名稱只會寫入單次請求使用的臨時 JSON；流程完成後由 finally 刪除。請避免在 Runtime logs 中列印 headers、完整 config 或使用者論文內容。</w:t>
      </w:r>
    </w:p>
    <w:p>
      <w:pPr>
        <w:pStyle w:val="Heading2"/>
      </w:pPr>
      <w:r>
        <w:t>C.6 Ollama 高併發調整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PowerShell｜佇列、模型常駐與 Context</w:t>
      </w:r>
    </w:p>
    <w:p>
      <w:pPr>
        <w:pStyle w:val="CodeBlock"/>
        <w:shd w:fill="F5F7FA"/>
        <w:keepLines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Windows：先完全結束 Ollama，再設定使用者環境變數後重新啟動</w:t>
      </w:r>
      <w:r>
        <w:br/>
      </w:r>
      <w:r>
        <w:rPr>
          <w:rFonts w:ascii="Consolas" w:hAnsi="Consolas" w:eastAsia="Consolas"/>
          <w:color w:val="1F2937"/>
          <w:sz w:val="16"/>
        </w:rPr>
        <w:t>[Environment]::SetEnvironmentVariable("OLLAMA_MAX_QUEUE", "64", "User")</w:t>
      </w:r>
      <w:r>
        <w:br/>
      </w:r>
      <w:r>
        <w:rPr>
          <w:rFonts w:ascii="Consolas" w:hAnsi="Consolas" w:eastAsia="Consolas"/>
          <w:color w:val="1F2937"/>
          <w:sz w:val="16"/>
        </w:rPr>
        <w:t>[Environment]::SetEnvironmentVariable("OLLAMA_KEEP_ALIVE", "30m", "User")</w:t>
      </w:r>
      <w:r>
        <w:br/>
      </w:r>
      <w:r>
        <w:rPr>
          <w:rFonts w:ascii="Consolas" w:hAnsi="Consolas" w:eastAsia="Consolas"/>
          <w:color w:val="1F2937"/>
          <w:sz w:val="16"/>
        </w:rPr>
        <w:t>[Environment]::SetEnvironmentVariable("OLLAMA_CONTEXT_LENGTH", "8192", "User")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視硬體與模型測試後再調整；數值過高可能造成 VRAM/RAM 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同一模型的並行能力取決於可用記憶體；記憶體不足時 Ollama 會排隊。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模型愈大、context 愈長，每個並行請求消耗的 VRAM/RAM 愈多。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若出現 503 overloaded，先降低前端 concurrency，再檢查 OLLAMA_MAX_QUEUE 與主機資源。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可使用 ollama ps 觀察模型是否載入 GPU，以及模型保留時間。</w:t>
      </w:r>
    </w:p>
    <w:p>
      <w:pPr>
        <w:pStyle w:val="Heading2"/>
      </w:pPr>
      <w:r>
        <w:t>C.7 部署與測試檢查表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Space 端點使用 HTTPS，不是 localhost 或私人 IP。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/api/tags 能回傳模型清單，且未開放不必要的管理功能。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正式端點有 Access、Token、mTLS 或等效驗證。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Token 未提交 Git、未顯示在畫面、未寫入 Runtime logs。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模型下拉選單可取得 Ollama 主機實際模型。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使用短篇文字完成一次三輪審查，再測試大型論文。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□ 關閉 Tunnel 或撤銷 Token 後，Space 應無法繼續存取。</w:t>
      </w:r>
    </w:p>
    <w:p>
      <w:pPr>
        <w:pStyle w:val="Heading2"/>
      </w:pPr>
      <w:r>
        <w:t>C.8 常見錯誤</w:t>
      </w:r>
    </w:p>
    <w:p>
      <w:r>
        <w:rPr>
          <w:rFonts w:ascii="Microsoft JhengHei" w:hAnsi="Microsoft JhengHei" w:eastAsia="Microsoft JhengHei"/>
          <w:b/>
          <w:color w:val="173B64"/>
        </w:rPr>
        <w:t>localhost 連線失敗：</w:t>
      </w:r>
      <w:r>
        <w:rPr>
          <w:rFonts w:ascii="Microsoft JhengHei" w:hAnsi="Microsoft JhengHei" w:eastAsia="Microsoft JhengHei"/>
        </w:rPr>
        <w:t>Space 的 localhost 不是使用者電腦。改用可公開解析的 HTTPS Base URL。</w:t>
      </w:r>
    </w:p>
    <w:p>
      <w:r>
        <w:rPr>
          <w:rFonts w:ascii="Microsoft JhengHei" w:hAnsi="Microsoft JhengHei" w:eastAsia="Microsoft JhengHei"/>
          <w:b/>
          <w:color w:val="173B64"/>
        </w:rPr>
        <w:t>模型偵測失敗：</w:t>
      </w:r>
      <w:r>
        <w:rPr>
          <w:rFonts w:ascii="Microsoft JhengHei" w:hAnsi="Microsoft JhengHei" w:eastAsia="Microsoft JhengHei"/>
        </w:rPr>
        <w:t>確認 Base URL 不含 /api/chat，並直接測試 HTTPS_URL/api/tags。</w:t>
      </w:r>
    </w:p>
    <w:p>
      <w:r>
        <w:rPr>
          <w:rFonts w:ascii="Microsoft JhengHei" w:hAnsi="Microsoft JhengHei" w:eastAsia="Microsoft JhengHei"/>
          <w:b/>
          <w:color w:val="173B64"/>
        </w:rPr>
        <w:t>401 / 403：</w:t>
      </w:r>
      <w:r>
        <w:rPr>
          <w:rFonts w:ascii="Microsoft JhengHei" w:hAnsi="Microsoft JhengHei" w:eastAsia="Microsoft JhengHei"/>
        </w:rPr>
        <w:t>Access Token 錯誤、Cloudflare Access policy 未允許，或代理未轉送 Authorization。</w:t>
      </w:r>
    </w:p>
    <w:p>
      <w:r>
        <w:rPr>
          <w:rFonts w:ascii="Microsoft JhengHei" w:hAnsi="Microsoft JhengHei" w:eastAsia="Microsoft JhengHei"/>
          <w:b/>
          <w:color w:val="173B64"/>
        </w:rPr>
        <w:t>404：</w:t>
      </w:r>
      <w:r>
        <w:rPr>
          <w:rFonts w:ascii="Microsoft JhengHei" w:hAnsi="Microsoft JhengHei" w:eastAsia="Microsoft JhengHei"/>
        </w:rPr>
        <w:t>反向代理路徑改寫錯誤；需保留 /api/tags 與 /api/chat。</w:t>
      </w:r>
    </w:p>
    <w:p>
      <w:r>
        <w:rPr>
          <w:rFonts w:ascii="Microsoft JhengHei" w:hAnsi="Microsoft JhengHei" w:eastAsia="Microsoft JhengHei"/>
          <w:b/>
          <w:color w:val="173B64"/>
        </w:rPr>
        <w:t>Timeout：</w:t>
      </w:r>
      <w:r>
        <w:rPr>
          <w:rFonts w:ascii="Microsoft JhengHei" w:hAnsi="Microsoft JhengHei" w:eastAsia="Microsoft JhengHei"/>
        </w:rPr>
        <w:t>模型首次載入、論文過長或主機不足；先預載模型並檢查 ollama ps。</w:t>
      </w:r>
    </w:p>
    <w:p>
      <w:r>
        <w:rPr>
          <w:rFonts w:ascii="Microsoft JhengHei" w:hAnsi="Microsoft JhengHei" w:eastAsia="Microsoft JhengHei"/>
          <w:b/>
          <w:color w:val="173B64"/>
        </w:rPr>
        <w:t>503 overloaded：</w:t>
      </w:r>
      <w:r>
        <w:rPr>
          <w:rFonts w:ascii="Microsoft JhengHei" w:hAnsi="Microsoft JhengHei" w:eastAsia="Microsoft JhengHei"/>
        </w:rPr>
        <w:t>主機佇列或記憶體已滿；降低 Space concurrency 或調整 Ollama queue。</w:t>
      </w:r>
    </w:p>
    <w:p>
      <w:pPr>
        <w:pStyle w:val="Heading2"/>
      </w:pPr>
      <w:r>
        <w:t>C.9 官方參考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Ollama FAQ（遠端、Nginx、ngrok、Cloudflare Tunnel）：https://docs.ollama.com/faq</w:t>
      </w:r>
    </w:p>
    <w:p>
      <w:pPr>
        <w:pStyle w:val="ListBullet"/>
      </w:pPr>
      <w:r>
        <w:rPr>
          <w:rFonts w:ascii="Microsoft JhengHei" w:hAnsi="Microsoft JhengHei" w:eastAsia="Microsoft JhengHei"/>
        </w:rPr>
        <w:t>Ollama Authentication：https://docs.ollama.com/api/authentication</w:t>
      </w:r>
    </w:p>
    <w:p>
      <w:pPr>
        <w:pStyle w:val="ListBullet"/>
      </w:pPr>
      <w:r>
        <w:rPr>
          <w:rFonts w:ascii="Microsoft JhengHei" w:hAnsi="Microsoft JhengHei" w:eastAsia="Microsoft JhengHei"/>
        </w:rPr>
        <w:t>Hugging Face Spaces Networking：https://huggingface.co/docs/hub/spaces-overview</w:t>
      </w:r>
    </w:p>
    <w:p>
      <w:pPr>
        <w:pStyle w:val="Heading2"/>
      </w:pPr>
      <w:r>
        <w:t>C.10 Windows 安裝 cloudflared 與實際操作</w:t>
      </w:r>
    </w:p>
    <w:p>
      <w:r>
        <w:t>若 PowerShell 顯示「無法辨識 cloudflared」，代表尚未安裝 Cloudflare Tunnel 用戶端，或安裝完成後目前的終端機尚未重新載入 PATH。依序完成以下檢查。</w:t>
      </w:r>
    </w:p>
    <w:p>
      <w:pPr>
        <w:pStyle w:val="Heading3"/>
      </w:pPr>
      <w:r>
        <w:t>C.10.1 方法一：使用 winget 安裝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PowerShell｜winget 安裝與確認</w:t>
      </w:r>
    </w:p>
    <w:p>
      <w:pPr>
        <w:pStyle w:val="CodeBlock"/>
        <w:keepLines/>
        <w:shd w:fill="F5F7FA"/>
        <w:pBdr>
          <w:left w:val="single" w:sz="18" w:space="6" w:color="CBD5E1"/>
        </w:pBdr>
      </w:pPr>
      <w:r>
        <w:t># 方法一：使用 winget 安裝</w:t>
        <w:br/>
        <w:t># 請以系統管理員身分開啟 PowerShell</w:t>
        <w:br/>
        <w:br/>
        <w:t># 搜尋可用套件</w:t>
        <w:br/>
        <w:t>winget search cloudflared</w:t>
        <w:br/>
        <w:br/>
        <w:t># 安裝 Cloudflare Tunnel</w:t>
        <w:br/>
        <w:t>winget install --id Cloudflare.cloudflared --exact</w:t>
        <w:br/>
        <w:br/>
        <w:t># 安裝完成後，關閉目前 PowerShell，重新開啟，再確認</w:t>
        <w:br/>
        <w:t>cloudflared --version</w:t>
        <w:br/>
        <w:br/>
        <w:t># 選用：確認 PowerShell 實際找到的執行檔位置</w:t>
        <w:br/>
        <w:t>Get-Command cloudflared</w:t>
      </w:r>
    </w:p>
    <w:p>
      <w:pPr>
        <w:spacing w:after="160"/>
        <w:ind w:left="115"/>
        <w:shd w:fill="E8F1FA"/>
        <w:pBdr>
          <w:left w:val="single" w:sz="18" w:space="6" w:color="2E74B5"/>
        </w:pBdr>
      </w:pPr>
      <w:r>
        <w:rPr>
          <w:rFonts w:ascii="Microsoft JhengHei" w:hAnsi="Microsoft JhengHei" w:eastAsia="Microsoft JhengHei"/>
          <w:b/>
          <w:color w:val="2E74B5"/>
        </w:rPr>
        <w:t>PATH 提醒：</w:t>
      </w:r>
      <w:r>
        <w:rPr>
          <w:rFonts w:ascii="Microsoft JhengHei" w:hAnsi="Microsoft JhengHei" w:eastAsia="Microsoft JhengHei"/>
          <w:color w:val="173B64"/>
        </w:rPr>
        <w:t>安裝程式更新 PATH 後，已開啟的 PowerShell 通常不會自動取得新設定。請關閉終端機並重新開啟，再執行 cloudflared --version。</w:t>
      </w:r>
    </w:p>
    <w:p>
      <w:pPr>
        <w:pStyle w:val="Heading3"/>
      </w:pPr>
      <w:r>
        <w:t>C.10.2 手動安裝與完整路徑執行</w:t>
      </w:r>
    </w:p>
    <w:p>
      <w:r>
        <w:t>若 winget 無法使用，請從 Cloudflare 官方下載 Windows 64-bit MSI：https://developers.cloudflare.com/tunnel/downloads/。安裝後重新開啟 PowerShell。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PowerShell｜PATH 排查</w:t>
      </w:r>
    </w:p>
    <w:p>
      <w:pPr>
        <w:pStyle w:val="CodeBlock"/>
        <w:keepLines/>
        <w:shd w:fill="F5F7FA"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若仍找不到指令，搜尋常見安裝目錄</w:t>
      </w:r>
      <w:r>
        <w:br/>
      </w:r>
      <w:r>
        <w:rPr>
          <w:rFonts w:ascii="Consolas" w:hAnsi="Consolas" w:eastAsia="Consolas"/>
          <w:color w:val="1F2937"/>
          <w:sz w:val="16"/>
        </w:rPr>
        <w:t>Get-ChildItem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-Path "C:\Program Files","C:\Program Files (x86)"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-Filter "cloudflared.exe"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-Recurse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-ErrorAction SilentlyContinue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找到後可先用完整路徑測試（請依實際位置修改）</w:t>
      </w:r>
      <w:r>
        <w:br/>
      </w:r>
      <w:r>
        <w:rPr>
          <w:rFonts w:ascii="Consolas" w:hAnsi="Consolas" w:eastAsia="Consolas"/>
          <w:color w:val="1F2937"/>
          <w:sz w:val="16"/>
        </w:rPr>
        <w:t>&amp; "C:\Program Files\cloudflared\cloudflared.exe" --version</w:t>
      </w:r>
    </w:p>
    <w:p>
      <w:pPr>
        <w:pStyle w:val="Heading3"/>
      </w:pPr>
      <w:r>
        <w:t>C.10.3 確認 Ollama 與模型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PowerShell｜Ollama 前置檢查</w:t>
      </w:r>
    </w:p>
    <w:p>
      <w:pPr>
        <w:pStyle w:val="CodeBlock"/>
        <w:keepLines/>
        <w:shd w:fill="F5F7FA"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Ollama 必須先在本機 11434 正常回應</w:t>
      </w:r>
      <w:r>
        <w:br/>
      </w:r>
      <w:r>
        <w:rPr>
          <w:rFonts w:ascii="Consolas" w:hAnsi="Consolas" w:eastAsia="Consolas"/>
          <w:color w:val="1F2937"/>
          <w:sz w:val="16"/>
        </w:rPr>
        <w:t>Invoke-RestMethod -Uri "http://127.0.0.1:11434/api/tags"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確認目標模型；若不存在就下載</w:t>
      </w:r>
      <w:r>
        <w:br/>
      </w:r>
      <w:r>
        <w:rPr>
          <w:rFonts w:ascii="Consolas" w:hAnsi="Consolas" w:eastAsia="Consolas"/>
          <w:color w:val="1F2937"/>
          <w:sz w:val="16"/>
        </w:rPr>
        <w:t>ollama list</w:t>
      </w:r>
      <w:r>
        <w:br/>
      </w:r>
      <w:r>
        <w:rPr>
          <w:rFonts w:ascii="Consolas" w:hAnsi="Consolas" w:eastAsia="Consolas"/>
          <w:color w:val="1F2937"/>
          <w:sz w:val="16"/>
        </w:rPr>
        <w:t>ollama pull qwen3:latest</w:t>
      </w:r>
    </w:p>
    <w:p>
      <w:pPr>
        <w:pStyle w:val="Heading3"/>
      </w:pPr>
      <w:r>
        <w:t>C.10.4 啟動 Quick Tunnel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PowerShell｜建立暫時 HTTPS URL</w:t>
      </w:r>
    </w:p>
    <w:p>
      <w:pPr>
        <w:pStyle w:val="CodeBlock"/>
        <w:keepLines/>
        <w:shd w:fill="F5F7FA"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cloudflared tunnel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--url http://127.0.0.1:11434 `</w:t>
      </w:r>
      <w:r>
        <w:br/>
      </w:r>
      <w:r>
        <w:rPr>
          <w:rFonts w:ascii="Consolas" w:hAnsi="Consolas" w:eastAsia="Consolas"/>
          <w:color w:val="1F2937"/>
          <w:sz w:val="16"/>
        </w:rPr>
        <w:t xml:space="preserve">  --http-host-header="localhost:11434"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成功後終端機會顯示，例如：</w:t>
      </w:r>
      <w:r>
        <w:br/>
      </w:r>
      <w:r>
        <w:rPr>
          <w:rFonts w:ascii="Consolas" w:hAnsi="Consolas" w:eastAsia="Consolas"/>
          <w:color w:val="1F2937"/>
          <w:sz w:val="16"/>
        </w:rPr>
        <w:t># https://random-name.trycloudflare.com</w:t>
      </w:r>
      <w:r>
        <w:br/>
      </w:r>
      <w:r>
        <w:rPr>
          <w:rFonts w:ascii="Consolas" w:hAnsi="Consolas" w:eastAsia="Consolas"/>
          <w:color w:val="1F2937"/>
          <w:sz w:val="16"/>
        </w:rPr>
        <w:t># 此視窗必須持續開啟；關閉後 Tunnel 立即中斷。</w:t>
      </w:r>
    </w:p>
    <w:p>
      <w:pPr>
        <w:spacing w:after="160"/>
        <w:ind w:left="115"/>
        <w:shd w:fill="FDECEC"/>
        <w:pBdr>
          <w:left w:val="single" w:sz="18" w:space="6" w:color="9B1C1C"/>
        </w:pBdr>
      </w:pPr>
      <w:r>
        <w:rPr>
          <w:rFonts w:ascii="Microsoft JhengHei" w:hAnsi="Microsoft JhengHei" w:eastAsia="Microsoft JhengHei"/>
          <w:b/>
          <w:color w:val="9B1C1C"/>
        </w:rPr>
        <w:t>用途限制：</w:t>
      </w:r>
      <w:r>
        <w:rPr>
          <w:rFonts w:ascii="Microsoft JhengHei" w:hAnsi="Microsoft JhengHei" w:eastAsia="Microsoft JhengHei"/>
          <w:color w:val="173B64"/>
        </w:rPr>
        <w:t>Quick Tunnel 是匿名、臨時且網址每次可能不同，只適合測試。正式服務應使用 Named Tunnel + Cloudflare Access 或具 Token 驗證的反向代理。</w:t>
      </w:r>
    </w:p>
    <w:p>
      <w:pPr>
        <w:pStyle w:val="Heading3"/>
      </w:pPr>
      <w:r>
        <w:t>C.10.5 從另一個 PowerShell 測試 HTTPS</w:t>
      </w:r>
    </w:p>
    <w:p>
      <w:pPr>
        <w:pStyle w:val="ManualCaption"/>
      </w:pPr>
      <w:r>
        <w:rPr>
          <w:rFonts w:ascii="Microsoft JhengHei" w:hAnsi="Microsoft JhengHei" w:eastAsia="Microsoft JhengHei"/>
          <w:b/>
          <w:color w:val="64748B"/>
          <w:sz w:val="18"/>
        </w:rPr>
        <w:t>PowerShell｜外部端點測試</w:t>
      </w:r>
    </w:p>
    <w:p>
      <w:pPr>
        <w:pStyle w:val="CodeBlock"/>
        <w:keepLines/>
        <w:shd w:fill="F5F7FA"/>
        <w:pBdr>
          <w:left w:val="single" w:sz="18" w:space="6" w:color="CBD5E1"/>
        </w:pBdr>
      </w:pPr>
      <w:r>
        <w:rPr>
          <w:rFonts w:ascii="Consolas" w:hAnsi="Consolas" w:eastAsia="Consolas"/>
          <w:color w:val="1F2937"/>
          <w:sz w:val="16"/>
        </w:rPr>
        <w:t># 替換成 cloudflared 實際輸出的 URL</w:t>
      </w:r>
      <w:r>
        <w:br/>
      </w:r>
      <w:r>
        <w:rPr>
          <w:rFonts w:ascii="Consolas" w:hAnsi="Consolas" w:eastAsia="Consolas"/>
          <w:color w:val="1F2937"/>
          <w:sz w:val="16"/>
        </w:rPr>
        <w:t>$ollamaUrl = "https://random-name.trycloudflare.com"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必須能從 HTTPS 取得模型清單</w:t>
      </w:r>
      <w:r>
        <w:br/>
      </w:r>
      <w:r>
        <w:rPr>
          <w:rFonts w:ascii="Consolas" w:hAnsi="Consolas" w:eastAsia="Consolas"/>
          <w:color w:val="1F2937"/>
          <w:sz w:val="16"/>
        </w:rPr>
        <w:t>Invoke-RestMethod -Uri "$ollamaUrl/api/tags"</w:t>
      </w:r>
      <w:r>
        <w:br/>
      </w:r>
      <w:r>
        <w:rPr>
          <w:rFonts w:ascii="Consolas" w:hAnsi="Consolas" w:eastAsia="Consolas"/>
          <w:color w:val="1F2937"/>
          <w:sz w:val="16"/>
        </w:rPr>
      </w:r>
      <w:r>
        <w:br/>
      </w:r>
      <w:r>
        <w:rPr>
          <w:rFonts w:ascii="Consolas" w:hAnsi="Consolas" w:eastAsia="Consolas"/>
          <w:color w:val="1F2937"/>
          <w:sz w:val="16"/>
        </w:rPr>
        <w:t># 若此步驟失敗，PaperReview Space 也無法連線。</w:t>
      </w:r>
    </w:p>
    <w:p>
      <w:pPr>
        <w:pStyle w:val="Heading3"/>
      </w:pPr>
      <w:r>
        <w:t>C.10.6 填入 PaperReview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推論服務：選擇「Ollama 遠端服務」。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API Endpoint / Ollama HTTPS Base URL：填入 cloudflared 產生的 https://...trycloudflare.com。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API Key / Ollama Access Token：Quick Tunnel 測試時留空；正式代理依驗證設定填入。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按「測試連線並顯示可用模型」，確認模型名稱、大小、家族與量化格式。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選擇 qwen3:latest 或 Ollama 主機實際存在的模型，再啟動三輪審查。</w:t>
      </w:r>
    </w:p>
    <w:p>
      <w:pPr>
        <w:spacing w:after="160"/>
        <w:ind w:left="115"/>
        <w:shd w:fill="FDECEC"/>
        <w:pBdr>
          <w:left w:val="single" w:sz="18" w:space="6" w:color="9B1C1C"/>
        </w:pBdr>
      </w:pPr>
      <w:r>
        <w:rPr>
          <w:rFonts w:ascii="Microsoft JhengHei" w:hAnsi="Microsoft JhengHei" w:eastAsia="Microsoft JhengHei"/>
          <w:b/>
          <w:color w:val="9B1C1C"/>
        </w:rPr>
        <w:t>禁止使用：</w:t>
      </w:r>
      <w:r>
        <w:rPr>
          <w:rFonts w:ascii="Microsoft JhengHei" w:hAnsi="Microsoft JhengHei" w:eastAsia="Microsoft JhengHei"/>
          <w:color w:val="173B64"/>
        </w:rPr>
        <w:t>不要填 http://127.0.0.1:11434、http://localhost:11434 或 https://your-ollama.example.com。前兩者只代表執行環境本身，最後一個只是文件範例網域。</w:t>
      </w:r>
    </w:p>
    <w:p>
      <w:pPr>
        <w:pStyle w:val="Heading3"/>
      </w:pPr>
      <w:r>
        <w:t>C.10.7 快速故障判斷</w:t>
      </w:r>
    </w:p>
    <w:p>
      <w:r>
        <w:rPr>
          <w:rFonts w:ascii="Microsoft JhengHei" w:hAnsi="Microsoft JhengHei" w:eastAsia="Microsoft JhengHei"/>
          <w:b/>
          <w:color w:val="173B64"/>
        </w:rPr>
        <w:t>cloudflared 無法辨識：</w:t>
      </w:r>
      <w:r>
        <w:rPr>
          <w:rFonts w:ascii="Microsoft JhengHei" w:hAnsi="Microsoft JhengHei" w:eastAsia="Microsoft JhengHei"/>
        </w:rPr>
        <w:t>尚未安裝、PATH 未更新，或終端機未重開。</w:t>
      </w:r>
    </w:p>
    <w:p>
      <w:r>
        <w:rPr>
          <w:rFonts w:ascii="Microsoft JhengHei" w:hAnsi="Microsoft JhengHei" w:eastAsia="Microsoft JhengHei"/>
          <w:b/>
          <w:color w:val="173B64"/>
        </w:rPr>
        <w:t>127.0.0.1 測試失敗：</w:t>
      </w:r>
      <w:r>
        <w:rPr>
          <w:rFonts w:ascii="Microsoft JhengHei" w:hAnsi="Microsoft JhengHei" w:eastAsia="Microsoft JhengHei"/>
        </w:rPr>
        <w:t>Ollama 未啟動、防火牆或服務異常；先不要建立 Tunnel。</w:t>
      </w:r>
    </w:p>
    <w:p>
      <w:r>
        <w:rPr>
          <w:rFonts w:ascii="Microsoft JhengHei" w:hAnsi="Microsoft JhengHei" w:eastAsia="Microsoft JhengHei"/>
          <w:b/>
          <w:color w:val="173B64"/>
        </w:rPr>
        <w:t>trycloudflare /api/tags 失敗：</w:t>
      </w:r>
      <w:r>
        <w:rPr>
          <w:rFonts w:ascii="Microsoft JhengHei" w:hAnsi="Microsoft JhengHei" w:eastAsia="Microsoft JhengHei"/>
        </w:rPr>
        <w:t>Tunnel 已中斷、URL 複製錯誤，或 origin host header 不正確。</w:t>
      </w:r>
    </w:p>
    <w:p>
      <w:r>
        <w:rPr>
          <w:rFonts w:ascii="Microsoft JhengHei" w:hAnsi="Microsoft JhengHei" w:eastAsia="Microsoft JhengHei"/>
          <w:b/>
          <w:color w:val="173B64"/>
        </w:rPr>
        <w:t>Space 顯示 NameResolutionError：</w:t>
      </w:r>
      <w:r>
        <w:rPr>
          <w:rFonts w:ascii="Microsoft JhengHei" w:hAnsi="Microsoft JhengHei" w:eastAsia="Microsoft JhengHei"/>
        </w:rPr>
        <w:t>仍使用不存在的範例網域，應改填 cloudflared 實際 URL。</w:t>
      </w:r>
    </w:p>
    <w:p>
      <w:r>
        <w:rPr>
          <w:rFonts w:ascii="Microsoft JhengHei" w:hAnsi="Microsoft JhengHei" w:eastAsia="Microsoft JhengHei"/>
          <w:b/>
          <w:color w:val="173B64"/>
        </w:rPr>
        <w:t>模型不在選單：</w:t>
      </w:r>
      <w:r>
        <w:rPr>
          <w:rFonts w:ascii="Microsoft JhengHei" w:hAnsi="Microsoft JhengHei" w:eastAsia="Microsoft JhengHei"/>
        </w:rPr>
        <w:t>Ollama 主機尚未 pull 該模型，或 Space 連到另一台 Ollama。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748B"/>
        <w:sz w:val="16"/>
      </w:rPr>
      <w:t>GitHub → Hugging Face Spaces｜內部維運文件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4748B"/>
        <w:sz w:val="17"/>
      </w:rPr>
      <w:t>PaperReview｜部署與維護操作手冊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173" w:right="173"/>
    </w:pPr>
    <w:rPr>
      <w:rFonts w:ascii="Consolas" w:hAnsi="Consolas" w:eastAsia="Microsoft JhengHei"/>
      <w:sz w:val="16"/>
    </w:rPr>
  </w:style>
  <w:style w:type="paragraph" w:customStyle="1" w:styleId="ManualCaption">
    <w:name w:val="Manual Caption"/>
    <w:pPr>
      <w:spacing w:before="60" w:after="80"/>
    </w:pPr>
    <w:rPr>
      <w:rFonts w:ascii="Microsoft JhengHei" w:hAnsi="Microsoft JhengHei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PaperReview：GitHub 到 Hugging Face Spaces 部署與維護操作手冊</dc:title>
  <dc:subject>Gradio、ZeroGPU、Remote Ollama、cloudflared、Git 與部署維護</dc:subject>
  <dc:creator>PaperReview 專案維護團隊</dc:creator>
  <cp:keywords>Hugging Face Spaces, Gradio, ZeroGPU, Ollama, cloudflared, GitHub, PaperReview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